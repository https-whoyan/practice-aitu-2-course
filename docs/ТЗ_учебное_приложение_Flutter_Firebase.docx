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61AA" w14:textId="0D990098" w:rsidR="00857B94" w:rsidRPr="001F4605" w:rsidRDefault="00000000" w:rsidP="001F4605">
      <w:pPr>
        <w:rPr>
          <w:lang w:val="ru-RU"/>
        </w:rPr>
      </w:pPr>
      <w:r w:rsidRPr="001F4605">
        <w:rPr>
          <w:lang w:val="ru-RU"/>
        </w:rPr>
        <w:t>1. Общие сведения</w:t>
      </w:r>
    </w:p>
    <w:p w14:paraId="31E16BCF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1.1. Наименование проекта</w:t>
      </w:r>
    </w:p>
    <w:p w14:paraId="2FF1AEC2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Кроссплатформенное учебное приложение для управления курсами, учебными группами, заданиями, квизами, оценками и статистикой обучения.</w:t>
      </w:r>
    </w:p>
    <w:p w14:paraId="65CA08B0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1.2. Назначение приложения</w:t>
      </w:r>
    </w:p>
    <w:p w14:paraId="12BC3B55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Приложение предназначено для организации учебного процесса между администраторами, преподавателями и студентами. Система должна позволять создавать курсы, формировать группы, добавлять учебные недели, задания, дедлайны, видеоматериалы, квизы, оценивать студентов и отслеживать учебную статистику.</w:t>
      </w:r>
    </w:p>
    <w:p w14:paraId="5A3CD4DD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Приложение должно работать на следующих платформах:</w:t>
      </w:r>
    </w:p>
    <w:p w14:paraId="6ABF09D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</w:t>
      </w:r>
      <w:r w:rsidRPr="001F4605">
        <w:t>Web</w:t>
      </w:r>
      <w:r w:rsidRPr="001F4605">
        <w:rPr>
          <w:lang w:val="ru-RU"/>
        </w:rPr>
        <w:t>.</w:t>
      </w:r>
    </w:p>
    <w:p w14:paraId="3DE931A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2. </w:t>
      </w:r>
      <w:r w:rsidRPr="001F4605">
        <w:t>Android</w:t>
      </w:r>
      <w:r w:rsidRPr="001F4605">
        <w:rPr>
          <w:lang w:val="ru-RU"/>
        </w:rPr>
        <w:t>.</w:t>
      </w:r>
    </w:p>
    <w:p w14:paraId="3621D3F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3. </w:t>
      </w:r>
      <w:r w:rsidRPr="001F4605">
        <w:t>iOS</w:t>
      </w:r>
      <w:r w:rsidRPr="001F4605">
        <w:rPr>
          <w:lang w:val="ru-RU"/>
        </w:rPr>
        <w:t>.</w:t>
      </w:r>
    </w:p>
    <w:p w14:paraId="4ACE7D55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Основной технологический стек:</w:t>
      </w:r>
    </w:p>
    <w:p w14:paraId="6EAAF95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</w:t>
      </w:r>
      <w:r w:rsidRPr="001F4605">
        <w:t>Flutter</w:t>
      </w:r>
      <w:r w:rsidRPr="001F4605">
        <w:rPr>
          <w:lang w:val="ru-RU"/>
        </w:rPr>
        <w:t xml:space="preserve"> для клиентской части.</w:t>
      </w:r>
    </w:p>
    <w:p w14:paraId="302CB28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2. </w:t>
      </w:r>
      <w:r w:rsidRPr="001F4605">
        <w:t>Firebase</w:t>
      </w:r>
      <w:r w:rsidRPr="001F4605">
        <w:rPr>
          <w:lang w:val="ru-RU"/>
        </w:rPr>
        <w:t xml:space="preserve"> </w:t>
      </w:r>
      <w:r w:rsidRPr="001F4605">
        <w:t>Authentication</w:t>
      </w:r>
      <w:r w:rsidRPr="001F4605">
        <w:rPr>
          <w:lang w:val="ru-RU"/>
        </w:rPr>
        <w:t xml:space="preserve"> для авторизации.</w:t>
      </w:r>
    </w:p>
    <w:p w14:paraId="3DC903B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3. </w:t>
      </w:r>
      <w:r w:rsidRPr="001F4605">
        <w:t>Cloud</w:t>
      </w:r>
      <w:r w:rsidRPr="001F4605">
        <w:rPr>
          <w:lang w:val="ru-RU"/>
        </w:rPr>
        <w:t xml:space="preserve"> </w:t>
      </w:r>
      <w:proofErr w:type="spellStart"/>
      <w:r w:rsidRPr="001F4605">
        <w:t>Firestore</w:t>
      </w:r>
      <w:proofErr w:type="spellEnd"/>
      <w:r w:rsidRPr="001F4605">
        <w:rPr>
          <w:lang w:val="ru-RU"/>
        </w:rPr>
        <w:t xml:space="preserve"> для хранения структурированных данных.</w:t>
      </w:r>
    </w:p>
    <w:p w14:paraId="63A038D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4. </w:t>
      </w:r>
      <w:r w:rsidRPr="001F4605">
        <w:t>Firebase</w:t>
      </w:r>
      <w:r w:rsidRPr="001F4605">
        <w:rPr>
          <w:lang w:val="ru-RU"/>
        </w:rPr>
        <w:t xml:space="preserve"> </w:t>
      </w:r>
      <w:r w:rsidRPr="001F4605">
        <w:t>Storage</w:t>
      </w:r>
      <w:r w:rsidRPr="001F4605">
        <w:rPr>
          <w:lang w:val="ru-RU"/>
        </w:rPr>
        <w:t xml:space="preserve"> для хранения файлов.</w:t>
      </w:r>
    </w:p>
    <w:p w14:paraId="14B1037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5. </w:t>
      </w:r>
      <w:r w:rsidRPr="001F4605">
        <w:t>Cloud</w:t>
      </w:r>
      <w:r w:rsidRPr="001F4605">
        <w:rPr>
          <w:lang w:val="ru-RU"/>
        </w:rPr>
        <w:t xml:space="preserve"> </w:t>
      </w:r>
      <w:r w:rsidRPr="001F4605">
        <w:t>Functions</w:t>
      </w:r>
      <w:r w:rsidRPr="001F4605">
        <w:rPr>
          <w:lang w:val="ru-RU"/>
        </w:rPr>
        <w:t xml:space="preserve"> </w:t>
      </w:r>
      <w:r w:rsidRPr="001F4605">
        <w:t>for</w:t>
      </w:r>
      <w:r w:rsidRPr="001F4605">
        <w:rPr>
          <w:lang w:val="ru-RU"/>
        </w:rPr>
        <w:t xml:space="preserve"> </w:t>
      </w:r>
      <w:r w:rsidRPr="001F4605">
        <w:t>Firebase</w:t>
      </w:r>
      <w:r w:rsidRPr="001F4605">
        <w:rPr>
          <w:lang w:val="ru-RU"/>
        </w:rPr>
        <w:t xml:space="preserve"> для серверной бизнес-логики.</w:t>
      </w:r>
    </w:p>
    <w:p w14:paraId="65DDEB8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6. </w:t>
      </w:r>
      <w:r w:rsidRPr="001F4605">
        <w:t>Firebase</w:t>
      </w:r>
      <w:r w:rsidRPr="001F4605">
        <w:rPr>
          <w:lang w:val="ru-RU"/>
        </w:rPr>
        <w:t xml:space="preserve"> </w:t>
      </w:r>
      <w:r w:rsidRPr="001F4605">
        <w:t>Cloud</w:t>
      </w:r>
      <w:r w:rsidRPr="001F4605">
        <w:rPr>
          <w:lang w:val="ru-RU"/>
        </w:rPr>
        <w:t xml:space="preserve"> </w:t>
      </w:r>
      <w:r w:rsidRPr="001F4605">
        <w:t>Messaging</w:t>
      </w:r>
      <w:r w:rsidRPr="001F4605">
        <w:rPr>
          <w:lang w:val="ru-RU"/>
        </w:rPr>
        <w:t xml:space="preserve"> для уведомлений.</w:t>
      </w:r>
    </w:p>
    <w:p w14:paraId="0DA08B75" w14:textId="77777777" w:rsidR="00857B94" w:rsidRPr="001F4605" w:rsidRDefault="00000000">
      <w:pPr>
        <w:ind w:left="369" w:hanging="198"/>
      </w:pPr>
      <w:r w:rsidRPr="001F4605">
        <w:t xml:space="preserve">7. Firebase Hosting </w:t>
      </w:r>
      <w:proofErr w:type="spellStart"/>
      <w:r w:rsidRPr="001F4605">
        <w:t>для</w:t>
      </w:r>
      <w:proofErr w:type="spellEnd"/>
      <w:r w:rsidRPr="001F4605">
        <w:t xml:space="preserve"> web-</w:t>
      </w:r>
      <w:proofErr w:type="spellStart"/>
      <w:r w:rsidRPr="001F4605">
        <w:t>версии</w:t>
      </w:r>
      <w:proofErr w:type="spellEnd"/>
      <w:r w:rsidRPr="001F4605">
        <w:t>.</w:t>
      </w:r>
    </w:p>
    <w:p w14:paraId="6312C7F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8. </w:t>
      </w:r>
      <w:r w:rsidRPr="001F4605">
        <w:t>Firebase</w:t>
      </w:r>
      <w:r w:rsidRPr="001F4605">
        <w:rPr>
          <w:lang w:val="ru-RU"/>
        </w:rPr>
        <w:t xml:space="preserve"> </w:t>
      </w:r>
      <w:r w:rsidRPr="001F4605">
        <w:t>Analytics</w:t>
      </w:r>
      <w:r w:rsidRPr="001F4605">
        <w:rPr>
          <w:lang w:val="ru-RU"/>
        </w:rPr>
        <w:t xml:space="preserve"> и </w:t>
      </w:r>
      <w:r w:rsidRPr="001F4605">
        <w:t>Crashlytics</w:t>
      </w:r>
      <w:r w:rsidRPr="001F4605">
        <w:rPr>
          <w:lang w:val="ru-RU"/>
        </w:rPr>
        <w:t xml:space="preserve"> для аналитики и мониторинга ошибок.</w:t>
      </w:r>
    </w:p>
    <w:p w14:paraId="628D4A7B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2. Цели разработки</w:t>
      </w:r>
    </w:p>
    <w:p w14:paraId="616F3A08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Основные цели разработки:</w:t>
      </w:r>
    </w:p>
    <w:p w14:paraId="03122D9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Создать единую цифровую среду для преподавателей и студентов.</w:t>
      </w:r>
    </w:p>
    <w:p w14:paraId="6B6B7D7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Обеспечить удобное управление курсами, группами, заданиями, квизами и оценками.</w:t>
      </w:r>
    </w:p>
    <w:p w14:paraId="15B89A3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Дать преподавателю инструменты для мониторинга успеваемости группы.</w:t>
      </w:r>
    </w:p>
    <w:p w14:paraId="66002C7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Дать студенту удобный доступ к учебным материалам, дедлайнам, заданиям, квизам, оценкам и личной статистике.</w:t>
      </w:r>
    </w:p>
    <w:p w14:paraId="2FB74CF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Реализовать безопасную систему авторизации, разграничения прав и защиты данных.</w:t>
      </w:r>
    </w:p>
    <w:p w14:paraId="26116BB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6. Обеспечить работу приложения на </w:t>
      </w:r>
      <w:r w:rsidRPr="001F4605">
        <w:t>web</w:t>
      </w:r>
      <w:r w:rsidRPr="001F4605">
        <w:rPr>
          <w:lang w:val="ru-RU"/>
        </w:rPr>
        <w:t xml:space="preserve"> и мобильных устройствах с единой базой данных.</w:t>
      </w:r>
    </w:p>
    <w:p w14:paraId="055F05BC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3. Роли пользователей</w:t>
      </w:r>
    </w:p>
    <w:p w14:paraId="296BA922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В системе должны быть предусмотрены следующие роли:</w:t>
      </w:r>
    </w:p>
    <w:p w14:paraId="2E90557D" w14:textId="69915F6D" w:rsidR="00857B94" w:rsidRPr="001F4605" w:rsidRDefault="00000000" w:rsidP="001F4605">
      <w:pPr>
        <w:ind w:left="369" w:hanging="198"/>
        <w:rPr>
          <w:lang w:val="ru-RU"/>
        </w:rPr>
      </w:pPr>
      <w:r w:rsidRPr="001F4605">
        <w:rPr>
          <w:lang w:val="ru-RU"/>
        </w:rPr>
        <w:t>1. Администратор2. Преподаватель.</w:t>
      </w:r>
    </w:p>
    <w:p w14:paraId="722C6AC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Студент.</w:t>
      </w:r>
    </w:p>
    <w:p w14:paraId="2D097AB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lastRenderedPageBreak/>
        <w:t>Каждая роль должна иметь отдельный набор прав доступа. Пользователь не должен иметь возможности выполнять действия, не предусмотренные его ролью.</w:t>
      </w:r>
    </w:p>
    <w:p w14:paraId="5FB55BED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4. Общая логика работы приложения</w:t>
      </w:r>
    </w:p>
    <w:p w14:paraId="4B947BB2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Пользователь регистрируется или входит в систему через </w:t>
      </w:r>
      <w:r w:rsidRPr="001F4605">
        <w:t>email</w:t>
      </w:r>
      <w:r w:rsidRPr="001F4605">
        <w:rPr>
          <w:lang w:val="ru-RU"/>
        </w:rPr>
        <w:t xml:space="preserve"> и пароль. После входа приложение определяет роль пользователя и открывает соответствующий интерфейс.</w:t>
      </w:r>
    </w:p>
    <w:p w14:paraId="1A5A4B63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Администратор управляет пользователями, преподавателями, студентами, группами, курсами, системными настройками и может контролировать общую структуру приложения.</w:t>
      </w:r>
    </w:p>
    <w:p w14:paraId="150AC1C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Преподаватель создает группы и курсы, наполняет курсы учебным контентом, добавляет недели, дедлайны, задания, видеоматериалы, квизы, выставляет оценки и просматривает статистику студентов.</w:t>
      </w:r>
    </w:p>
    <w:p w14:paraId="58B8943B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Студент состоит в одной или нескольких группах, получает доступ к назначенным курсам, просматривает учебные недели, задания, материалы, видео, проходит квизы, смотрит оценки и личную статистику.</w:t>
      </w:r>
    </w:p>
    <w:p w14:paraId="3C1B8A54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5. Функциональные требования</w:t>
      </w:r>
    </w:p>
    <w:p w14:paraId="07968BC4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5.1. Авторизация и регистрация</w:t>
      </w:r>
    </w:p>
    <w:p w14:paraId="357C8A1D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5.1.1. Регистрация пользователя</w:t>
      </w:r>
    </w:p>
    <w:p w14:paraId="05CB3EF3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Система должна поддерживать регистрацию по </w:t>
      </w:r>
      <w:r w:rsidRPr="001F4605">
        <w:t>email</w:t>
      </w:r>
      <w:r w:rsidRPr="001F4605">
        <w:rPr>
          <w:lang w:val="ru-RU"/>
        </w:rPr>
        <w:t xml:space="preserve"> и паролю.</w:t>
      </w:r>
    </w:p>
    <w:p w14:paraId="613A9D88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При регистрации пользователь должен указать:</w:t>
      </w:r>
    </w:p>
    <w:p w14:paraId="20BA5F8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Имя.</w:t>
      </w:r>
    </w:p>
    <w:p w14:paraId="28EF477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Фамилию.</w:t>
      </w:r>
    </w:p>
    <w:p w14:paraId="7E96358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3. </w:t>
      </w:r>
      <w:r w:rsidRPr="001F4605">
        <w:t>Email</w:t>
      </w:r>
      <w:r w:rsidRPr="001F4605">
        <w:rPr>
          <w:lang w:val="ru-RU"/>
        </w:rPr>
        <w:t>.</w:t>
      </w:r>
    </w:p>
    <w:p w14:paraId="6390D2A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Пароль.</w:t>
      </w:r>
    </w:p>
    <w:p w14:paraId="45ED997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Подтверждение пароля.</w:t>
      </w:r>
    </w:p>
    <w:p w14:paraId="4724894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Роль, если регистрация роли разрешена политикой системы.</w:t>
      </w:r>
    </w:p>
    <w:p w14:paraId="5FB31A9E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По умолчанию самостоятельная регистрация должна создавать пользователя с ролью “Студент”, если иное не задано администратором.</w:t>
      </w:r>
    </w:p>
    <w:p w14:paraId="75111795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Создание преподавателей должно выполняться администратором или через подтверждаемую заявку.</w:t>
      </w:r>
    </w:p>
    <w:p w14:paraId="2BC29675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5.1.2. Вход в систему</w:t>
      </w:r>
    </w:p>
    <w:p w14:paraId="6312CC8F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Пользователь должен иметь возможность войти в систему через </w:t>
      </w:r>
      <w:r w:rsidRPr="001F4605">
        <w:t>email</w:t>
      </w:r>
      <w:r w:rsidRPr="001F4605">
        <w:rPr>
          <w:lang w:val="ru-RU"/>
        </w:rPr>
        <w:t xml:space="preserve"> и пароль.</w:t>
      </w:r>
    </w:p>
    <w:p w14:paraId="633E83C8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После успешного входа система должна:</w:t>
      </w:r>
    </w:p>
    <w:p w14:paraId="705276D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Проверить наличие аккаунта.</w:t>
      </w:r>
    </w:p>
    <w:p w14:paraId="26A5A7C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Проверить статус аккаунта.</w:t>
      </w:r>
    </w:p>
    <w:p w14:paraId="3C22C52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Проверить роль пользователя.</w:t>
      </w:r>
    </w:p>
    <w:p w14:paraId="1CF1472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Загрузить профиль пользователя.</w:t>
      </w:r>
    </w:p>
    <w:p w14:paraId="6F44480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Перенаправить пользователя на соответствующую главную страницу.</w:t>
      </w:r>
    </w:p>
    <w:p w14:paraId="298D68ED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lastRenderedPageBreak/>
        <w:t>5.1.3. Восстановление пароля</w:t>
      </w:r>
    </w:p>
    <w:p w14:paraId="30FF2124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Система должна поддерживать восстановление пароля через </w:t>
      </w:r>
      <w:r w:rsidRPr="001F4605">
        <w:t>email</w:t>
      </w:r>
      <w:r w:rsidRPr="001F4605">
        <w:rPr>
          <w:lang w:val="ru-RU"/>
        </w:rPr>
        <w:t>.</w:t>
      </w:r>
    </w:p>
    <w:p w14:paraId="46A74223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 xml:space="preserve">5.1.4. Подтверждение </w:t>
      </w:r>
      <w:r w:rsidRPr="001F4605">
        <w:rPr>
          <w:color w:val="auto"/>
        </w:rPr>
        <w:t>email</w:t>
      </w:r>
    </w:p>
    <w:p w14:paraId="19A10D50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Система должна поддерживать подтверждение </w:t>
      </w:r>
      <w:r w:rsidRPr="001F4605">
        <w:t>email</w:t>
      </w:r>
      <w:r w:rsidRPr="001F4605">
        <w:rPr>
          <w:lang w:val="ru-RU"/>
        </w:rPr>
        <w:t xml:space="preserve">. Для отдельных действий, например вступления в курс или отправки задания, может требоваться подтвержденный </w:t>
      </w:r>
      <w:r w:rsidRPr="001F4605">
        <w:t>email</w:t>
      </w:r>
      <w:r w:rsidRPr="001F4605">
        <w:rPr>
          <w:lang w:val="ru-RU"/>
        </w:rPr>
        <w:t>.</w:t>
      </w:r>
    </w:p>
    <w:p w14:paraId="52886C4F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5.1.5. Выход из системы</w:t>
      </w:r>
    </w:p>
    <w:p w14:paraId="56B00005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Пользователь должен иметь возможность выйти из аккаунта на любом устройстве.</w:t>
      </w:r>
    </w:p>
    <w:p w14:paraId="38FD9A2E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5.2. Профиль пользователя</w:t>
      </w:r>
    </w:p>
    <w:p w14:paraId="7410B2CC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Каждый пользователь должен иметь профиль.</w:t>
      </w:r>
    </w:p>
    <w:p w14:paraId="3FA81F04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Профиль должен содержать:</w:t>
      </w:r>
    </w:p>
    <w:p w14:paraId="2FBAAD4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Имя.</w:t>
      </w:r>
    </w:p>
    <w:p w14:paraId="27973C7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Фамилию.</w:t>
      </w:r>
    </w:p>
    <w:p w14:paraId="6FF669E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3. </w:t>
      </w:r>
      <w:r w:rsidRPr="001F4605">
        <w:t>Email</w:t>
      </w:r>
      <w:r w:rsidRPr="001F4605">
        <w:rPr>
          <w:lang w:val="ru-RU"/>
        </w:rPr>
        <w:t>.</w:t>
      </w:r>
    </w:p>
    <w:p w14:paraId="5B48CAB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Роль.</w:t>
      </w:r>
    </w:p>
    <w:p w14:paraId="12965AA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Фото профиля.</w:t>
      </w:r>
    </w:p>
    <w:p w14:paraId="2D206FA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Номер группы, если пользователь является студентом.</w:t>
      </w:r>
    </w:p>
    <w:p w14:paraId="5068B30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Список курсов, если пользователь является студентом или преподавателем.</w:t>
      </w:r>
    </w:p>
    <w:p w14:paraId="5BA937C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Статус аккаунта: активен, заблокирован, ожидает подтверждения.</w:t>
      </w:r>
    </w:p>
    <w:p w14:paraId="05CDF9D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Дата создания аккаунта.</w:t>
      </w:r>
    </w:p>
    <w:p w14:paraId="49F7063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Дата последнего входа.</w:t>
      </w:r>
    </w:p>
    <w:p w14:paraId="24B787DD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Пользователь должен иметь возможность редактировать:</w:t>
      </w:r>
    </w:p>
    <w:p w14:paraId="2FE3EF1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Имя.</w:t>
      </w:r>
    </w:p>
    <w:p w14:paraId="565936D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Фамилию.</w:t>
      </w:r>
    </w:p>
    <w:p w14:paraId="3799303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Фото профиля.</w:t>
      </w:r>
    </w:p>
    <w:p w14:paraId="0ADAA51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Дополнительную информацию о себе, если такая функция включена.</w:t>
      </w:r>
    </w:p>
    <w:p w14:paraId="00FC1C4E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Пользователь не должен иметь возможность самостоятельно менять роль, </w:t>
      </w:r>
      <w:r w:rsidRPr="001F4605">
        <w:t>email</w:t>
      </w:r>
      <w:r w:rsidRPr="001F4605">
        <w:rPr>
          <w:lang w:val="ru-RU"/>
        </w:rPr>
        <w:t xml:space="preserve"> другого пользователя, статус аккаунта или принадлежность к группе без соответствующих прав.</w:t>
      </w:r>
    </w:p>
    <w:p w14:paraId="62D6919C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5.3. Функции администратора</w:t>
      </w:r>
    </w:p>
    <w:p w14:paraId="5C9CED21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Администратор должен иметь отдельную административную панель.</w:t>
      </w:r>
    </w:p>
    <w:p w14:paraId="0B420008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5.3.1. Управление пользователями</w:t>
      </w:r>
    </w:p>
    <w:p w14:paraId="7E07DBBD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Администратор должен иметь возможность:</w:t>
      </w:r>
    </w:p>
    <w:p w14:paraId="0E85E1A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Создавать преподавателей.</w:t>
      </w:r>
    </w:p>
    <w:p w14:paraId="412E0D5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Создавать студентов.</w:t>
      </w:r>
    </w:p>
    <w:p w14:paraId="1EC2CEB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>3. Редактировать данные пользователей.</w:t>
      </w:r>
    </w:p>
    <w:p w14:paraId="32815C4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Блокировать пользователей.</w:t>
      </w:r>
    </w:p>
    <w:p w14:paraId="27BF190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Разблокировать пользователей.</w:t>
      </w:r>
    </w:p>
    <w:p w14:paraId="692F91E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Удалять или архивировать пользователей.</w:t>
      </w:r>
    </w:p>
    <w:p w14:paraId="60FC665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Назначать роли.</w:t>
      </w:r>
    </w:p>
    <w:p w14:paraId="4DEFE0C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Сбрасывать пароль через механизм восстановления.</w:t>
      </w:r>
    </w:p>
    <w:p w14:paraId="068E970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Просматривать дату регистрации и последнего входа.</w:t>
      </w:r>
    </w:p>
    <w:p w14:paraId="2744702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Просматривать принадлежность пользователя к группам и курсам.</w:t>
      </w:r>
    </w:p>
    <w:p w14:paraId="078FAA77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Удаление пользователей желательно реализовать как мягкое удаление. В этом случае пользователь скрывается из активных списков, но связанные оценки, попытки квизов и история действий сохраняются.</w:t>
      </w:r>
    </w:p>
    <w:p w14:paraId="2D8B5B57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5.3.2. Управление преподавателями</w:t>
      </w:r>
    </w:p>
    <w:p w14:paraId="563BF6B7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Администратор должен иметь возможность:</w:t>
      </w:r>
    </w:p>
    <w:p w14:paraId="5574A9B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Создавать аккаунты преподавателей.</w:t>
      </w:r>
    </w:p>
    <w:p w14:paraId="779FA62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Назначать преподавателей на курсы.</w:t>
      </w:r>
    </w:p>
    <w:p w14:paraId="42B5E36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Снимать преподавателей с курсов.</w:t>
      </w:r>
    </w:p>
    <w:p w14:paraId="56E10FE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Просматривать курсы преподавателя.</w:t>
      </w:r>
    </w:p>
    <w:p w14:paraId="132AE61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Просматривать группы преподавателя.</w:t>
      </w:r>
    </w:p>
    <w:p w14:paraId="6FC9881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Ограничивать доступ преподавателя к определенным функциям при необходимости.</w:t>
      </w:r>
    </w:p>
    <w:p w14:paraId="21760F9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Архивировать аккаунт преподавателя.</w:t>
      </w:r>
    </w:p>
    <w:p w14:paraId="4940701D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5.3.3. Управление студентами</w:t>
      </w:r>
    </w:p>
    <w:p w14:paraId="4819F01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Администратор должен иметь возможность:</w:t>
      </w:r>
    </w:p>
    <w:p w14:paraId="261C56E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Создавать студентов.</w:t>
      </w:r>
    </w:p>
    <w:p w14:paraId="283DDC3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Добавлять студентов в группы.</w:t>
      </w:r>
    </w:p>
    <w:p w14:paraId="6836FC9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Удалять студентов из групп.</w:t>
      </w:r>
    </w:p>
    <w:p w14:paraId="2084B39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Переводить студентов между группами.</w:t>
      </w:r>
    </w:p>
    <w:p w14:paraId="1DEADBC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Просматривать курсы студента.</w:t>
      </w:r>
    </w:p>
    <w:p w14:paraId="55FD7FE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Просматривать оценки студента.</w:t>
      </w:r>
    </w:p>
    <w:p w14:paraId="791FFC3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Просматривать статистику студента.</w:t>
      </w:r>
    </w:p>
    <w:p w14:paraId="5B1B67C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Блокировать доступ студента к приложению.</w:t>
      </w:r>
    </w:p>
    <w:p w14:paraId="456A08B3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5.3.4. Управление группами</w:t>
      </w:r>
    </w:p>
    <w:p w14:paraId="0FDCA414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Администратор должен иметь возможность:</w:t>
      </w:r>
    </w:p>
    <w:p w14:paraId="1E8F601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Создавать группы.</w:t>
      </w:r>
    </w:p>
    <w:p w14:paraId="7D654CF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Редактировать группы.</w:t>
      </w:r>
    </w:p>
    <w:p w14:paraId="32472D1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Архивировать группы.</w:t>
      </w:r>
    </w:p>
    <w:p w14:paraId="6F99F1E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Назначать преподавателей на группы.</w:t>
      </w:r>
    </w:p>
    <w:p w14:paraId="7FE2BC6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>5. Добавлять студентов в группы.</w:t>
      </w:r>
    </w:p>
    <w:p w14:paraId="3862BB5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Удалять студентов из групп.</w:t>
      </w:r>
    </w:p>
    <w:p w14:paraId="3EB9150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Просматривать список студентов группы.</w:t>
      </w:r>
    </w:p>
    <w:p w14:paraId="5D68780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Просматривать список курсов, связанных с группой.</w:t>
      </w:r>
    </w:p>
    <w:p w14:paraId="0BD146CA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Группа должна содержать:</w:t>
      </w:r>
    </w:p>
    <w:p w14:paraId="7695673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Название группы.</w:t>
      </w:r>
    </w:p>
    <w:p w14:paraId="5CA636F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Описание.</w:t>
      </w:r>
    </w:p>
    <w:p w14:paraId="6F96CD2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Список студентов.</w:t>
      </w:r>
    </w:p>
    <w:p w14:paraId="07488EC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Список преподавателей.</w:t>
      </w:r>
    </w:p>
    <w:p w14:paraId="059A6B3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Список связанных курсов.</w:t>
      </w:r>
    </w:p>
    <w:p w14:paraId="100F1D2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Статус: активная, архивная.</w:t>
      </w:r>
    </w:p>
    <w:p w14:paraId="2EDE3FA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Дату создания.</w:t>
      </w:r>
    </w:p>
    <w:p w14:paraId="1F3CC562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5.3.5. Управление курсами</w:t>
      </w:r>
    </w:p>
    <w:p w14:paraId="796D00A9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Администратор должен иметь возможность:</w:t>
      </w:r>
    </w:p>
    <w:p w14:paraId="65BF5F3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Создавать курсы.</w:t>
      </w:r>
    </w:p>
    <w:p w14:paraId="79B4725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Редактировать курсы.</w:t>
      </w:r>
    </w:p>
    <w:p w14:paraId="1A9401C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Архивировать курсы.</w:t>
      </w:r>
    </w:p>
    <w:p w14:paraId="3B15C8F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Назначать преподавателей на курсы.</w:t>
      </w:r>
    </w:p>
    <w:p w14:paraId="4DCAE3F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Назначать группы на курсы.</w:t>
      </w:r>
    </w:p>
    <w:p w14:paraId="7B97BAA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Просматривать структуру курса.</w:t>
      </w:r>
    </w:p>
    <w:p w14:paraId="06E1005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Просматривать статистику курса.</w:t>
      </w:r>
    </w:p>
    <w:p w14:paraId="00D7221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Контролировать права доступа к курсу.</w:t>
      </w:r>
    </w:p>
    <w:p w14:paraId="584371F8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5.3.6. Системный контроль</w:t>
      </w:r>
    </w:p>
    <w:p w14:paraId="2E7817FB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Администратор должен иметь доступ к следующим функциям:</w:t>
      </w:r>
    </w:p>
    <w:p w14:paraId="503CB1C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Общая статистика по пользователям.</w:t>
      </w:r>
    </w:p>
    <w:p w14:paraId="437DF97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Общая статистика по курсам.</w:t>
      </w:r>
    </w:p>
    <w:p w14:paraId="52D8049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Общая статистика по группам.</w:t>
      </w:r>
    </w:p>
    <w:p w14:paraId="44354E8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Количество активных пользователей.</w:t>
      </w:r>
    </w:p>
    <w:p w14:paraId="4C126EE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Количество завершенных и незавершенных заданий.</w:t>
      </w:r>
    </w:p>
    <w:p w14:paraId="7A366AC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Количество активных квизов.</w:t>
      </w:r>
    </w:p>
    <w:p w14:paraId="14ABA86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Журнал действий пользователей.</w:t>
      </w:r>
    </w:p>
    <w:p w14:paraId="1868CD0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Журнал ошибок и проблемных операций.</w:t>
      </w:r>
    </w:p>
    <w:p w14:paraId="078ECD0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Настройки типов вопросов.</w:t>
      </w:r>
    </w:p>
    <w:p w14:paraId="0C5B671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Настройки категорий и топиков вопросов.</w:t>
      </w:r>
    </w:p>
    <w:p w14:paraId="298DF0D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11. Настройки политики безопасности.</w:t>
      </w:r>
    </w:p>
    <w:p w14:paraId="455E0129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lastRenderedPageBreak/>
        <w:t>5.4. Функции преподавателя</w:t>
      </w:r>
    </w:p>
    <w:p w14:paraId="425F688C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Преподаватель должен иметь личный кабинет.</w:t>
      </w:r>
    </w:p>
    <w:p w14:paraId="613A96DA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5.4.1. Главная страница преподавателя</w:t>
      </w:r>
    </w:p>
    <w:p w14:paraId="1FBA1ACA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На главной странице преподаватель должен видеть:</w:t>
      </w:r>
    </w:p>
    <w:p w14:paraId="41A278F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Список своих курсов.</w:t>
      </w:r>
    </w:p>
    <w:p w14:paraId="1106B34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Список своих групп.</w:t>
      </w:r>
    </w:p>
    <w:p w14:paraId="4918A30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Ближайшие дедлайны.</w:t>
      </w:r>
    </w:p>
    <w:p w14:paraId="5134180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Последние отправленные задания студентов.</w:t>
      </w:r>
    </w:p>
    <w:p w14:paraId="568A39A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Активные квизы.</w:t>
      </w:r>
    </w:p>
    <w:p w14:paraId="0FD3951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Краткую статистику по успеваемости.</w:t>
      </w:r>
    </w:p>
    <w:p w14:paraId="430B54C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Уведомления о новых действиях студентов.</w:t>
      </w:r>
    </w:p>
    <w:p w14:paraId="24BFD300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5.4.2. Управление группами</w:t>
      </w:r>
    </w:p>
    <w:p w14:paraId="6E0E5AC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Преподаватель должен иметь возможность:</w:t>
      </w:r>
    </w:p>
    <w:p w14:paraId="37BD4B7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Создавать группы, если это разрешено администратором.</w:t>
      </w:r>
    </w:p>
    <w:p w14:paraId="7405505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Редактировать свои группы.</w:t>
      </w:r>
    </w:p>
    <w:p w14:paraId="0AE9508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Просматривать список студентов группы.</w:t>
      </w:r>
    </w:p>
    <w:p w14:paraId="33C373B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4. Добавлять студентов в группу по </w:t>
      </w:r>
      <w:r w:rsidRPr="001F4605">
        <w:t>email</w:t>
      </w:r>
      <w:r w:rsidRPr="001F4605">
        <w:rPr>
          <w:lang w:val="ru-RU"/>
        </w:rPr>
        <w:t>, коду приглашения или через администратора.</w:t>
      </w:r>
    </w:p>
    <w:p w14:paraId="6C3ABBB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Удалять студентов из группы, если это разрешено политикой системы.</w:t>
      </w:r>
    </w:p>
    <w:p w14:paraId="2440814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Просматривать статистику группы.</w:t>
      </w:r>
    </w:p>
    <w:p w14:paraId="59AD196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Просматривать прогресс студентов внутри группы.</w:t>
      </w:r>
    </w:p>
    <w:p w14:paraId="60B4414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Архивировать группу, если это разрешено политикой системы.</w:t>
      </w:r>
    </w:p>
    <w:p w14:paraId="7E386DB2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Группа преподавателя должна быть доступна только самому преподавателю, назначенным преподавателям, студентам группы и администратору.</w:t>
      </w:r>
    </w:p>
    <w:p w14:paraId="55D53502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5.4.3. Управление курсами</w:t>
      </w:r>
    </w:p>
    <w:p w14:paraId="6F5F6491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Преподаватель должен иметь возможность:</w:t>
      </w:r>
    </w:p>
    <w:p w14:paraId="39A1FC8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Создавать курс.</w:t>
      </w:r>
    </w:p>
    <w:p w14:paraId="16615F3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Редактировать курс.</w:t>
      </w:r>
    </w:p>
    <w:p w14:paraId="308FC11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Удалять курс, если он не содержит критичных учебных данных.</w:t>
      </w:r>
    </w:p>
    <w:p w14:paraId="15EE601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Архивировать курс.</w:t>
      </w:r>
    </w:p>
    <w:p w14:paraId="74E97E6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Назначать курс одной или нескольким группам.</w:t>
      </w:r>
    </w:p>
    <w:p w14:paraId="3CA29DF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Добавлять преподавателей-соавторов, если это разрешено.</w:t>
      </w:r>
    </w:p>
    <w:p w14:paraId="4592EC4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Настраивать структуру курса.</w:t>
      </w:r>
    </w:p>
    <w:p w14:paraId="307EB6E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Просматривать статистику курса.</w:t>
      </w:r>
    </w:p>
    <w:p w14:paraId="083ACF3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Дублировать курс.</w:t>
      </w:r>
    </w:p>
    <w:p w14:paraId="532B9BD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Создавать копию курса на новый учебный период.</w:t>
      </w:r>
    </w:p>
    <w:p w14:paraId="4B0739F0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lastRenderedPageBreak/>
        <w:t>Курс должен содержать:</w:t>
      </w:r>
    </w:p>
    <w:p w14:paraId="6F467F0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Название.</w:t>
      </w:r>
    </w:p>
    <w:p w14:paraId="7E85383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Описание.</w:t>
      </w:r>
    </w:p>
    <w:p w14:paraId="57CB7B9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Преподавателя или список преподавателей.</w:t>
      </w:r>
    </w:p>
    <w:p w14:paraId="34520ED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Связанные группы.</w:t>
      </w:r>
    </w:p>
    <w:p w14:paraId="4B0F97D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Обложку курса.</w:t>
      </w:r>
    </w:p>
    <w:p w14:paraId="3041994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Список недель.</w:t>
      </w:r>
    </w:p>
    <w:p w14:paraId="5FA2282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Список заданий.</w:t>
      </w:r>
    </w:p>
    <w:p w14:paraId="6AEA9D6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Список квизов.</w:t>
      </w:r>
    </w:p>
    <w:p w14:paraId="45A57EB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Список материалов.</w:t>
      </w:r>
    </w:p>
    <w:p w14:paraId="78FA12F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Статус: черновик, активный, архивный.</w:t>
      </w:r>
    </w:p>
    <w:p w14:paraId="2CB625D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11. Дату создания.</w:t>
      </w:r>
    </w:p>
    <w:p w14:paraId="62D72F4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12. Дату последнего обновления.</w:t>
      </w:r>
    </w:p>
    <w:p w14:paraId="743DA622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5.4.4. Управление учебными неделями</w:t>
      </w:r>
    </w:p>
    <w:p w14:paraId="7C1B6367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Внутри курса преподаватель должен иметь возможность:</w:t>
      </w:r>
    </w:p>
    <w:p w14:paraId="41C16CC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Добавлять учебные недели.</w:t>
      </w:r>
    </w:p>
    <w:p w14:paraId="347668E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Удалять учебные недели.</w:t>
      </w:r>
    </w:p>
    <w:p w14:paraId="3DA34D9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Редактировать название недели.</w:t>
      </w:r>
    </w:p>
    <w:p w14:paraId="3CE58F3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Редактировать описание недели.</w:t>
      </w:r>
    </w:p>
    <w:p w14:paraId="4DB45BF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Изменять порядок недель.</w:t>
      </w:r>
    </w:p>
    <w:p w14:paraId="1B38FFE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Привязывать к неделе материалы.</w:t>
      </w:r>
    </w:p>
    <w:p w14:paraId="74BE0D5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Привязывать к неделе задания.</w:t>
      </w:r>
    </w:p>
    <w:p w14:paraId="3A12CD4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Привязывать к неделе квизы.</w:t>
      </w:r>
    </w:p>
    <w:p w14:paraId="7E5ABED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Указывать дату начала и дату завершения недели.</w:t>
      </w:r>
    </w:p>
    <w:p w14:paraId="7A581CF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Скрывать неделю от студентов до публикации.</w:t>
      </w:r>
    </w:p>
    <w:p w14:paraId="215C081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11. Публиковать неделю для студентов.</w:t>
      </w:r>
    </w:p>
    <w:p w14:paraId="62AE7A5F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Учебная неделя должна содержать:</w:t>
      </w:r>
    </w:p>
    <w:p w14:paraId="5A99749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Номер недели.</w:t>
      </w:r>
    </w:p>
    <w:p w14:paraId="4C19A14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Название.</w:t>
      </w:r>
    </w:p>
    <w:p w14:paraId="0E4D59B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Описание.</w:t>
      </w:r>
    </w:p>
    <w:p w14:paraId="4877A66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Дату начала.</w:t>
      </w:r>
    </w:p>
    <w:p w14:paraId="3137D75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Дату завершения.</w:t>
      </w:r>
    </w:p>
    <w:p w14:paraId="464C421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Список материалов.</w:t>
      </w:r>
    </w:p>
    <w:p w14:paraId="768FB23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Список заданий.</w:t>
      </w:r>
    </w:p>
    <w:p w14:paraId="01B49D4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Список квизов.</w:t>
      </w:r>
    </w:p>
    <w:p w14:paraId="0901A62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Статус публикации.</w:t>
      </w:r>
    </w:p>
    <w:p w14:paraId="1F4FC9F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>10. Порядковый номер отображения.</w:t>
      </w:r>
    </w:p>
    <w:p w14:paraId="5304B2A3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5.4.5. Материалы курса</w:t>
      </w:r>
    </w:p>
    <w:p w14:paraId="7645E998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Преподаватель должен иметь возможность добавлять к курсу и неделям учебные материалы.</w:t>
      </w:r>
    </w:p>
    <w:p w14:paraId="731F749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Поддерживаемые типы материалов:</w:t>
      </w:r>
    </w:p>
    <w:p w14:paraId="18C88ED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Текстовый материал.</w:t>
      </w:r>
    </w:p>
    <w:p w14:paraId="611B7FD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Ссылка на внешний ресурс.</w:t>
      </w:r>
    </w:p>
    <w:p w14:paraId="7703BFA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3. </w:t>
      </w:r>
      <w:r w:rsidRPr="001F4605">
        <w:t>YouTube</w:t>
      </w:r>
      <w:r w:rsidRPr="001F4605">
        <w:rPr>
          <w:lang w:val="ru-RU"/>
        </w:rPr>
        <w:t>-видео.</w:t>
      </w:r>
    </w:p>
    <w:p w14:paraId="65DD63F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Файл.</w:t>
      </w:r>
    </w:p>
    <w:p w14:paraId="7951721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Презентация.</w:t>
      </w:r>
    </w:p>
    <w:p w14:paraId="4491E6D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6. </w:t>
      </w:r>
      <w:r w:rsidRPr="001F4605">
        <w:t>PDF</w:t>
      </w:r>
      <w:r w:rsidRPr="001F4605">
        <w:rPr>
          <w:lang w:val="ru-RU"/>
        </w:rPr>
        <w:t>-документ.</w:t>
      </w:r>
    </w:p>
    <w:p w14:paraId="2C52B3A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Изображение.</w:t>
      </w:r>
    </w:p>
    <w:p w14:paraId="7BC3FCA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Дополнительная ссылка.</w:t>
      </w:r>
    </w:p>
    <w:p w14:paraId="28C0F98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Для </w:t>
      </w:r>
      <w:r w:rsidRPr="001F4605">
        <w:t>YouTube</w:t>
      </w:r>
      <w:r w:rsidRPr="001F4605">
        <w:rPr>
          <w:lang w:val="ru-RU"/>
        </w:rPr>
        <w:t>-видео приложение должно:</w:t>
      </w:r>
    </w:p>
    <w:p w14:paraId="0E31559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Принимать ссылку от преподавателя.</w:t>
      </w:r>
    </w:p>
    <w:p w14:paraId="15AD0F0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Проверять корректность ссылки.</w:t>
      </w:r>
    </w:p>
    <w:p w14:paraId="2B26F1A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Сохранять ссылку в базе данных.</w:t>
      </w:r>
    </w:p>
    <w:p w14:paraId="1010CF7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Отображать видео внутри приложения.</w:t>
      </w:r>
    </w:p>
    <w:p w14:paraId="6FF496A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Позволять студенту смотреть видео без необходимости покидать приложение, если это технически возможно.</w:t>
      </w:r>
    </w:p>
    <w:p w14:paraId="1544268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Сохранять статус просмотра, если такая функция включена.</w:t>
      </w:r>
    </w:p>
    <w:p w14:paraId="72873381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Материал должен содержать:</w:t>
      </w:r>
    </w:p>
    <w:p w14:paraId="47CFBE9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Название.</w:t>
      </w:r>
    </w:p>
    <w:p w14:paraId="07D09CD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Описание.</w:t>
      </w:r>
    </w:p>
    <w:p w14:paraId="691D13E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Тип материала.</w:t>
      </w:r>
    </w:p>
    <w:p w14:paraId="1B92840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Ссылку или файл.</w:t>
      </w:r>
    </w:p>
    <w:p w14:paraId="5EDFCFF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Привязку к курсу.</w:t>
      </w:r>
    </w:p>
    <w:p w14:paraId="4B3A254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Привязку к неделе.</w:t>
      </w:r>
    </w:p>
    <w:p w14:paraId="10B3DF0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Дату добавления.</w:t>
      </w:r>
    </w:p>
    <w:p w14:paraId="5F7F835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Статус видимости.</w:t>
      </w:r>
    </w:p>
    <w:p w14:paraId="39DE166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Порядок отображения.</w:t>
      </w:r>
    </w:p>
    <w:p w14:paraId="180EC5BD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5.4.6. Задания</w:t>
      </w:r>
    </w:p>
    <w:p w14:paraId="09C4A65A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Преподаватель должен иметь возможность создавать задания.</w:t>
      </w:r>
    </w:p>
    <w:p w14:paraId="582E7122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Задание должно содержать:</w:t>
      </w:r>
    </w:p>
    <w:p w14:paraId="08B7062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Название.</w:t>
      </w:r>
    </w:p>
    <w:p w14:paraId="7074207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Описание.</w:t>
      </w:r>
    </w:p>
    <w:p w14:paraId="320D8F2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Инструкцию для выполнения.</w:t>
      </w:r>
    </w:p>
    <w:p w14:paraId="4D3AA29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>4. Привязку к курсу.</w:t>
      </w:r>
    </w:p>
    <w:p w14:paraId="5D7B59C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Привязку к неделе.</w:t>
      </w:r>
    </w:p>
    <w:p w14:paraId="602F537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Дедлайн.</w:t>
      </w:r>
    </w:p>
    <w:p w14:paraId="12A132C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Максимальный балл.</w:t>
      </w:r>
    </w:p>
    <w:p w14:paraId="4D26BC0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Тип ответа студента.</w:t>
      </w:r>
    </w:p>
    <w:p w14:paraId="62079B4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Возможность прикрепления файлов студентом.</w:t>
      </w:r>
    </w:p>
    <w:p w14:paraId="58DBD01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Возможность отправки текстового ответа студентом.</w:t>
      </w:r>
    </w:p>
    <w:p w14:paraId="03CC285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11. Возможность отправки ссылки студентом.</w:t>
      </w:r>
    </w:p>
    <w:p w14:paraId="4A34DE8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12. Статус публикации.</w:t>
      </w:r>
    </w:p>
    <w:p w14:paraId="6949FF7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13. Статус приема работ после дедлайна.</w:t>
      </w:r>
    </w:p>
    <w:p w14:paraId="56D96B7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14. Настройки штрафа за просрочку, если такая функция включена.</w:t>
      </w:r>
    </w:p>
    <w:p w14:paraId="6DFB9C4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Типы ответа студента:</w:t>
      </w:r>
    </w:p>
    <w:p w14:paraId="68A71B8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Текст.</w:t>
      </w:r>
    </w:p>
    <w:p w14:paraId="6DD895E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Файл.</w:t>
      </w:r>
    </w:p>
    <w:p w14:paraId="28FBF37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Ссылка.</w:t>
      </w:r>
    </w:p>
    <w:p w14:paraId="64B91FA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Комбинированный ответ.</w:t>
      </w:r>
    </w:p>
    <w:p w14:paraId="2D01608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Без отправки, если задание используется только как информационное.</w:t>
      </w:r>
    </w:p>
    <w:p w14:paraId="28E100B9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Преподаватель должен иметь возможность:</w:t>
      </w:r>
    </w:p>
    <w:p w14:paraId="5AE57F5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Проверять отправленные задания.</w:t>
      </w:r>
    </w:p>
    <w:p w14:paraId="3153070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Выставлять оценку.</w:t>
      </w:r>
    </w:p>
    <w:p w14:paraId="5942140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Оставлять комментарий.</w:t>
      </w:r>
    </w:p>
    <w:p w14:paraId="5708158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Возвращать задание на доработку.</w:t>
      </w:r>
    </w:p>
    <w:p w14:paraId="6C2DED7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Отмечать задание как принятое.</w:t>
      </w:r>
    </w:p>
    <w:p w14:paraId="38FB2AB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Отмечать задание как не принятое.</w:t>
      </w:r>
    </w:p>
    <w:p w14:paraId="16A2BBD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Скачивать прикрепленные файлы.</w:t>
      </w:r>
    </w:p>
    <w:p w14:paraId="7C0E2A7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Фильтровать отправки по статусу.</w:t>
      </w:r>
    </w:p>
    <w:p w14:paraId="4680B40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Сортировать отправки по дате, оценке, студенту и статусу.</w:t>
      </w:r>
    </w:p>
    <w:p w14:paraId="528780C7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Статусы задания для студента:</w:t>
      </w:r>
    </w:p>
    <w:p w14:paraId="3364456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Не открыто.</w:t>
      </w:r>
    </w:p>
    <w:p w14:paraId="28C69A7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Доступно.</w:t>
      </w:r>
    </w:p>
    <w:p w14:paraId="661FB2B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Отправлено.</w:t>
      </w:r>
    </w:p>
    <w:p w14:paraId="69183C9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Проверяется.</w:t>
      </w:r>
    </w:p>
    <w:p w14:paraId="61D987C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Принято.</w:t>
      </w:r>
    </w:p>
    <w:p w14:paraId="713BDBF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Возвращено на доработку.</w:t>
      </w:r>
    </w:p>
    <w:p w14:paraId="2071EB9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Просрочено.</w:t>
      </w:r>
    </w:p>
    <w:p w14:paraId="4D68ED6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Оценено.</w:t>
      </w:r>
    </w:p>
    <w:p w14:paraId="4D69776B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lastRenderedPageBreak/>
        <w:t>5.4.7. Оценки</w:t>
      </w:r>
    </w:p>
    <w:p w14:paraId="62171145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Преподаватель должен иметь возможность:</w:t>
      </w:r>
    </w:p>
    <w:p w14:paraId="29FE764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Выставлять оценки студентам.</w:t>
      </w:r>
    </w:p>
    <w:p w14:paraId="220B94E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Редактировать оценки.</w:t>
      </w:r>
    </w:p>
    <w:p w14:paraId="315CFE7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Указывать комментарий к оценке.</w:t>
      </w:r>
    </w:p>
    <w:p w14:paraId="579C230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Видеть историю изменения оценки.</w:t>
      </w:r>
    </w:p>
    <w:p w14:paraId="1BF8BC0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Выставлять оценки за задания.</w:t>
      </w:r>
    </w:p>
    <w:p w14:paraId="3052356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Выставлять оценки за квизы.</w:t>
      </w:r>
    </w:p>
    <w:p w14:paraId="5CD6A61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Добавлять ручные оценки.</w:t>
      </w:r>
    </w:p>
    <w:p w14:paraId="31AF017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Экспортировать журнал оценок.</w:t>
      </w:r>
    </w:p>
    <w:p w14:paraId="21D74FA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Фильтровать оценки по группе, курсу, неделе, заданию и студенту.</w:t>
      </w:r>
    </w:p>
    <w:p w14:paraId="5C168577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Оценка должна содержать:</w:t>
      </w:r>
    </w:p>
    <w:p w14:paraId="670B05F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</w:t>
      </w:r>
      <w:r w:rsidRPr="001F4605">
        <w:t>ID</w:t>
      </w:r>
      <w:r w:rsidRPr="001F4605">
        <w:rPr>
          <w:lang w:val="ru-RU"/>
        </w:rPr>
        <w:t xml:space="preserve"> студента.</w:t>
      </w:r>
    </w:p>
    <w:p w14:paraId="2CF199F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2. </w:t>
      </w:r>
      <w:r w:rsidRPr="001F4605">
        <w:t>ID</w:t>
      </w:r>
      <w:r w:rsidRPr="001F4605">
        <w:rPr>
          <w:lang w:val="ru-RU"/>
        </w:rPr>
        <w:t xml:space="preserve"> курса.</w:t>
      </w:r>
    </w:p>
    <w:p w14:paraId="4BAD925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3. </w:t>
      </w:r>
      <w:r w:rsidRPr="001F4605">
        <w:t>ID</w:t>
      </w:r>
      <w:r w:rsidRPr="001F4605">
        <w:rPr>
          <w:lang w:val="ru-RU"/>
        </w:rPr>
        <w:t xml:space="preserve"> группы.</w:t>
      </w:r>
    </w:p>
    <w:p w14:paraId="5CD50BF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4. </w:t>
      </w:r>
      <w:r w:rsidRPr="001F4605">
        <w:t>ID</w:t>
      </w:r>
      <w:r w:rsidRPr="001F4605">
        <w:rPr>
          <w:lang w:val="ru-RU"/>
        </w:rPr>
        <w:t xml:space="preserve"> задания или квиза.</w:t>
      </w:r>
    </w:p>
    <w:p w14:paraId="7439118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Полученный балл.</w:t>
      </w:r>
    </w:p>
    <w:p w14:paraId="4C62E34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Максимальный балл.</w:t>
      </w:r>
    </w:p>
    <w:p w14:paraId="08B5F64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Процент выполнения.</w:t>
      </w:r>
    </w:p>
    <w:p w14:paraId="47B5F9A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Комментарий преподавателя.</w:t>
      </w:r>
    </w:p>
    <w:p w14:paraId="2B3853A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Дату выставления.</w:t>
      </w:r>
    </w:p>
    <w:p w14:paraId="2AEE773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Пользователя, выставившего оценку.</w:t>
      </w:r>
    </w:p>
    <w:p w14:paraId="1960B71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11. Историю изменений.</w:t>
      </w:r>
    </w:p>
    <w:p w14:paraId="2E5C26ED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Студент должен видеть только свои оценки. Преподаватель должен видеть оценки только по своим курсам и группам. Администратор должен видеть все оценки.</w:t>
      </w:r>
    </w:p>
    <w:p w14:paraId="204E0F77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5.5. Квизы и база вопросов</w:t>
      </w:r>
    </w:p>
    <w:p w14:paraId="6DB41900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Квизы являются одной из ключевых функций приложения. Система должна поддерживать создание, импорт, экспорт, редактирование, дублирование, категоризацию и повторное использование вопросов.</w:t>
      </w:r>
    </w:p>
    <w:p w14:paraId="31300DDC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5.5.1. Банк вопросов</w:t>
      </w:r>
    </w:p>
    <w:p w14:paraId="1B908A50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У каждого преподавателя должен быть личный банк вопросов.</w:t>
      </w:r>
    </w:p>
    <w:p w14:paraId="1316ED4A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Банк вопросов должен позволять:</w:t>
      </w:r>
    </w:p>
    <w:p w14:paraId="7199FBA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Создавать вопросы вручную.</w:t>
      </w:r>
    </w:p>
    <w:p w14:paraId="3B57683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2. Импортировать вопросы из </w:t>
      </w:r>
      <w:r w:rsidRPr="001F4605">
        <w:t>TXT</w:t>
      </w:r>
      <w:r w:rsidRPr="001F4605">
        <w:rPr>
          <w:lang w:val="ru-RU"/>
        </w:rPr>
        <w:t>-файла.</w:t>
      </w:r>
    </w:p>
    <w:p w14:paraId="234500D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Импортировать вопросы из структурированного файла.</w:t>
      </w:r>
    </w:p>
    <w:p w14:paraId="293DCDD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Редактировать вопросы.</w:t>
      </w:r>
    </w:p>
    <w:p w14:paraId="430E582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Удалять вопросы.</w:t>
      </w:r>
    </w:p>
    <w:p w14:paraId="18584F4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>6. Архивировать вопросы.</w:t>
      </w:r>
    </w:p>
    <w:p w14:paraId="0EE5DD0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Дублировать вопросы.</w:t>
      </w:r>
    </w:p>
    <w:p w14:paraId="235C98D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Копировать вопросы между курсами.</w:t>
      </w:r>
    </w:p>
    <w:p w14:paraId="3260B81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Привязывать вопросы к нескольким курсам.</w:t>
      </w:r>
    </w:p>
    <w:p w14:paraId="43831C7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Фильтровать вопросы по типу.</w:t>
      </w:r>
    </w:p>
    <w:p w14:paraId="17E8512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11. Фильтровать вопросы по теме.</w:t>
      </w:r>
    </w:p>
    <w:p w14:paraId="467E476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12. Фильтровать вопросы по сложности.</w:t>
      </w:r>
    </w:p>
    <w:p w14:paraId="7585BBB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13. Фильтровать вопросы по тегам.</w:t>
      </w:r>
    </w:p>
    <w:p w14:paraId="267E528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14. Фильтровать вопросы по дате создания.</w:t>
      </w:r>
    </w:p>
    <w:p w14:paraId="573043E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15. Экспортировать вопросы.</w:t>
      </w:r>
    </w:p>
    <w:p w14:paraId="71AAE13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16. Создавать подборки вопросов.</w:t>
      </w:r>
    </w:p>
    <w:p w14:paraId="438F006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17. Использовать вопросы повторно в разных квизах.</w:t>
      </w:r>
    </w:p>
    <w:p w14:paraId="601042C4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Вопрос должен содержать:</w:t>
      </w:r>
    </w:p>
    <w:p w14:paraId="6ADE4BF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</w:t>
      </w:r>
      <w:r w:rsidRPr="001F4605">
        <w:t>ID</w:t>
      </w:r>
      <w:r w:rsidRPr="001F4605">
        <w:rPr>
          <w:lang w:val="ru-RU"/>
        </w:rPr>
        <w:t xml:space="preserve"> вопроса.</w:t>
      </w:r>
    </w:p>
    <w:p w14:paraId="6D16339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Текст вопроса.</w:t>
      </w:r>
    </w:p>
    <w:p w14:paraId="07C67D2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Тип вопроса.</w:t>
      </w:r>
    </w:p>
    <w:p w14:paraId="64BD064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Список вариантов ответа, если применимо.</w:t>
      </w:r>
    </w:p>
    <w:p w14:paraId="42A6D75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Правильный ответ или набор правильных ответов.</w:t>
      </w:r>
    </w:p>
    <w:p w14:paraId="159F0C2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Тему.</w:t>
      </w:r>
    </w:p>
    <w:p w14:paraId="11A10F5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Теги.</w:t>
      </w:r>
    </w:p>
    <w:p w14:paraId="6AD5CBF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Уровень сложности.</w:t>
      </w:r>
    </w:p>
    <w:p w14:paraId="26FF141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Балл.</w:t>
      </w:r>
    </w:p>
    <w:p w14:paraId="22B2309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Объяснение правильного ответа, если есть.</w:t>
      </w:r>
    </w:p>
    <w:p w14:paraId="28FEC4D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11. </w:t>
      </w:r>
      <w:r w:rsidRPr="001F4605">
        <w:t>ID</w:t>
      </w:r>
      <w:r w:rsidRPr="001F4605">
        <w:rPr>
          <w:lang w:val="ru-RU"/>
        </w:rPr>
        <w:t xml:space="preserve"> преподавателя-владельца.</w:t>
      </w:r>
    </w:p>
    <w:p w14:paraId="50D2E1A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12. </w:t>
      </w:r>
      <w:r w:rsidRPr="001F4605">
        <w:t>ID</w:t>
      </w:r>
      <w:r w:rsidRPr="001F4605">
        <w:rPr>
          <w:lang w:val="ru-RU"/>
        </w:rPr>
        <w:t xml:space="preserve"> курса, если вопрос привязан к конкретному курсу.</w:t>
      </w:r>
    </w:p>
    <w:p w14:paraId="452759D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13. Статус: активный, черновик, архивный.</w:t>
      </w:r>
    </w:p>
    <w:p w14:paraId="11AEAAA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14. Дату создания.</w:t>
      </w:r>
    </w:p>
    <w:p w14:paraId="74D6AEA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15. Дату последнего обновления.</w:t>
      </w:r>
    </w:p>
    <w:p w14:paraId="6AF7F80A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5.5.2. Типы вопросов</w:t>
      </w:r>
    </w:p>
    <w:p w14:paraId="45F385B4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Система должна поддерживать следующие типы вопросов:</w:t>
      </w:r>
    </w:p>
    <w:p w14:paraId="2A5D1DC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Один правильный ответ.</w:t>
      </w:r>
    </w:p>
    <w:p w14:paraId="514C883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Несколько правильных ответов.</w:t>
      </w:r>
    </w:p>
    <w:p w14:paraId="0012FB9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Верно или неверно.</w:t>
      </w:r>
    </w:p>
    <w:p w14:paraId="734B175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Соответствие.</w:t>
      </w:r>
    </w:p>
    <w:p w14:paraId="22CA462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5. </w:t>
      </w:r>
      <w:r w:rsidRPr="001F4605">
        <w:t>Drag</w:t>
      </w:r>
      <w:r w:rsidRPr="001F4605">
        <w:rPr>
          <w:lang w:val="ru-RU"/>
        </w:rPr>
        <w:t xml:space="preserve"> </w:t>
      </w:r>
      <w:r w:rsidRPr="001F4605">
        <w:t>and</w:t>
      </w:r>
      <w:r w:rsidRPr="001F4605">
        <w:rPr>
          <w:lang w:val="ru-RU"/>
        </w:rPr>
        <w:t xml:space="preserve"> </w:t>
      </w:r>
      <w:r w:rsidRPr="001F4605">
        <w:t>drop</w:t>
      </w:r>
      <w:r w:rsidRPr="001F4605">
        <w:rPr>
          <w:lang w:val="ru-RU"/>
        </w:rPr>
        <w:t>.</w:t>
      </w:r>
    </w:p>
    <w:p w14:paraId="44F1676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Сортировка по порядку.</w:t>
      </w:r>
    </w:p>
    <w:p w14:paraId="7C17FD0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>7. Заполнение пропуска.</w:t>
      </w:r>
    </w:p>
    <w:p w14:paraId="3F53F5D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Краткий текстовый ответ.</w:t>
      </w:r>
    </w:p>
    <w:p w14:paraId="130B781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Числовой ответ.</w:t>
      </w:r>
    </w:p>
    <w:p w14:paraId="3A0B30F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Вопрос с изображением.</w:t>
      </w:r>
    </w:p>
    <w:p w14:paraId="5A637F4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11. Вопрос с кодом или фрагментом текста.</w:t>
      </w:r>
    </w:p>
    <w:p w14:paraId="36169C1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12. Вопрос с несколькими категориями ответов.</w:t>
      </w:r>
    </w:p>
    <w:p w14:paraId="1C6DE06A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5.5.3. Вопрос с одним правильным ответом</w:t>
      </w:r>
    </w:p>
    <w:p w14:paraId="3E470ABD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Студенту отображается вопрос и несколько вариантов ответа. Студент может выбрать только один вариант. Проверка выполняется автоматически.</w:t>
      </w:r>
    </w:p>
    <w:p w14:paraId="4673D265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Пример структуры:</w:t>
      </w:r>
    </w:p>
    <w:p w14:paraId="645B4F7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Вопрос.</w:t>
      </w:r>
    </w:p>
    <w:p w14:paraId="1E03B1B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2. Вариант </w:t>
      </w:r>
      <w:r w:rsidRPr="001F4605">
        <w:t>A</w:t>
      </w:r>
      <w:r w:rsidRPr="001F4605">
        <w:rPr>
          <w:lang w:val="ru-RU"/>
        </w:rPr>
        <w:t>.</w:t>
      </w:r>
    </w:p>
    <w:p w14:paraId="0EC48EA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3. Вариант </w:t>
      </w:r>
      <w:r w:rsidRPr="001F4605">
        <w:t>B</w:t>
      </w:r>
      <w:r w:rsidRPr="001F4605">
        <w:rPr>
          <w:lang w:val="ru-RU"/>
        </w:rPr>
        <w:t>.</w:t>
      </w:r>
    </w:p>
    <w:p w14:paraId="25A1246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4. Вариант </w:t>
      </w:r>
      <w:r w:rsidRPr="001F4605">
        <w:t>C</w:t>
      </w:r>
      <w:r w:rsidRPr="001F4605">
        <w:rPr>
          <w:lang w:val="ru-RU"/>
        </w:rPr>
        <w:t>.</w:t>
      </w:r>
    </w:p>
    <w:p w14:paraId="31FDB8A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5. Вариант </w:t>
      </w:r>
      <w:r w:rsidRPr="001F4605">
        <w:t>D</w:t>
      </w:r>
      <w:r w:rsidRPr="001F4605">
        <w:rPr>
          <w:lang w:val="ru-RU"/>
        </w:rPr>
        <w:t>.</w:t>
      </w:r>
    </w:p>
    <w:p w14:paraId="6DA13AC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Правильный ответ.</w:t>
      </w:r>
    </w:p>
    <w:p w14:paraId="5D58BDE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Балл.</w:t>
      </w:r>
    </w:p>
    <w:p w14:paraId="307A506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Тема.</w:t>
      </w:r>
    </w:p>
    <w:p w14:paraId="5F6BB1E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Сложность.</w:t>
      </w:r>
    </w:p>
    <w:p w14:paraId="419491A8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5.5.4. Вопрос с несколькими правильными ответами</w:t>
      </w:r>
    </w:p>
    <w:p w14:paraId="7BA4B058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Студенту отображается вопрос и несколько вариантов ответа. Студент может выбрать несколько вариантов. Проверка выполняется автоматически.</w:t>
      </w:r>
    </w:p>
    <w:p w14:paraId="780E29C2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Система должна поддерживать два режима оценивания:</w:t>
      </w:r>
    </w:p>
    <w:p w14:paraId="5264F92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Полный балл только при выборе всех правильных вариантов без ошибок.</w:t>
      </w:r>
    </w:p>
    <w:p w14:paraId="06B81D6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Частичный балл за каждый правильно выбранный вариант, если это разрешено преподавателем.</w:t>
      </w:r>
    </w:p>
    <w:p w14:paraId="604BA02C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5.5.5. Вопрос на соответствие</w:t>
      </w:r>
    </w:p>
    <w:p w14:paraId="504CAFF2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Студенту отображаются две колонки элементов. Необходимо связать элементы первой колонки с элементами второй колонки.</w:t>
      </w:r>
    </w:p>
    <w:p w14:paraId="2906A95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Система должна поддерживать:</w:t>
      </w:r>
    </w:p>
    <w:p w14:paraId="7F9B1A9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Перемешивание элементов.</w:t>
      </w:r>
    </w:p>
    <w:p w14:paraId="7C57DE3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Автоматическую проверку.</w:t>
      </w:r>
    </w:p>
    <w:p w14:paraId="51F5737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Частичное начисление баллов.</w:t>
      </w:r>
    </w:p>
    <w:p w14:paraId="505AB98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Отображение правильных соответствий после завершения, если это разрешено преподавателем.</w:t>
      </w:r>
    </w:p>
    <w:p w14:paraId="438D2798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 xml:space="preserve">5.5.6. </w:t>
      </w:r>
      <w:r w:rsidRPr="001F4605">
        <w:rPr>
          <w:color w:val="auto"/>
        </w:rPr>
        <w:t>Drag</w:t>
      </w:r>
      <w:r w:rsidRPr="001F4605">
        <w:rPr>
          <w:color w:val="auto"/>
          <w:lang w:val="ru-RU"/>
        </w:rPr>
        <w:t xml:space="preserve"> </w:t>
      </w:r>
      <w:r w:rsidRPr="001F4605">
        <w:rPr>
          <w:color w:val="auto"/>
        </w:rPr>
        <w:t>and</w:t>
      </w:r>
      <w:r w:rsidRPr="001F4605">
        <w:rPr>
          <w:color w:val="auto"/>
          <w:lang w:val="ru-RU"/>
        </w:rPr>
        <w:t xml:space="preserve"> </w:t>
      </w:r>
      <w:r w:rsidRPr="001F4605">
        <w:rPr>
          <w:color w:val="auto"/>
        </w:rPr>
        <w:t>drop</w:t>
      </w:r>
    </w:p>
    <w:p w14:paraId="1934D61A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Система должна поддерживать вопросы, где студент перетаскивает элементы в правильные зоны.</w:t>
      </w:r>
    </w:p>
    <w:p w14:paraId="1B065BCB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lastRenderedPageBreak/>
        <w:t>Примеры сценариев:</w:t>
      </w:r>
    </w:p>
    <w:p w14:paraId="5DFC450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Распределение терминов по категориям.</w:t>
      </w:r>
    </w:p>
    <w:p w14:paraId="31EFEB1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Перетаскивание этапов процесса в правильные блоки.</w:t>
      </w:r>
    </w:p>
    <w:p w14:paraId="5C19AB6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Сборка правильной структуры.</w:t>
      </w:r>
    </w:p>
    <w:p w14:paraId="5FD0E85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Расстановка элементов в логическом порядке.</w:t>
      </w:r>
    </w:p>
    <w:p w14:paraId="6C6EBA68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Для </w:t>
      </w:r>
      <w:r w:rsidRPr="001F4605">
        <w:t>web</w:t>
      </w:r>
      <w:r w:rsidRPr="001F4605">
        <w:rPr>
          <w:lang w:val="ru-RU"/>
        </w:rPr>
        <w:t xml:space="preserve"> и мобильной версии </w:t>
      </w:r>
      <w:r w:rsidRPr="001F4605">
        <w:t>drag</w:t>
      </w:r>
      <w:r w:rsidRPr="001F4605">
        <w:rPr>
          <w:lang w:val="ru-RU"/>
        </w:rPr>
        <w:t xml:space="preserve"> </w:t>
      </w:r>
      <w:r w:rsidRPr="001F4605">
        <w:t>and</w:t>
      </w:r>
      <w:r w:rsidRPr="001F4605">
        <w:rPr>
          <w:lang w:val="ru-RU"/>
        </w:rPr>
        <w:t xml:space="preserve"> </w:t>
      </w:r>
      <w:r w:rsidRPr="001F4605">
        <w:t>drop</w:t>
      </w:r>
      <w:r w:rsidRPr="001F4605">
        <w:rPr>
          <w:lang w:val="ru-RU"/>
        </w:rPr>
        <w:t xml:space="preserve"> должен работать одинаково удобно.</w:t>
      </w:r>
    </w:p>
    <w:p w14:paraId="6EF20F54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5.5.7. Сортировка по порядку</w:t>
      </w:r>
    </w:p>
    <w:p w14:paraId="57430AEA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Студент получает набор элементов и должен расположить их в правильном порядке.</w:t>
      </w:r>
    </w:p>
    <w:p w14:paraId="4206A78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Система должна поддерживать:</w:t>
      </w:r>
    </w:p>
    <w:p w14:paraId="1455847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Автоматическую проверку.</w:t>
      </w:r>
    </w:p>
    <w:p w14:paraId="2FC7995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Частичное начисление баллов.</w:t>
      </w:r>
    </w:p>
    <w:p w14:paraId="17520C0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Перемешивание элементов перед началом попытки.</w:t>
      </w:r>
    </w:p>
    <w:p w14:paraId="41A41A38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5.5.8. Заполнение пропуска</w:t>
      </w:r>
    </w:p>
    <w:p w14:paraId="4F8EC097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Студент должен ввести пропущенное слово, фразу, число или значение.</w:t>
      </w:r>
    </w:p>
    <w:p w14:paraId="327F506D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Система должна поддерживать:</w:t>
      </w:r>
    </w:p>
    <w:p w14:paraId="593D2AD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Один правильный ответ.</w:t>
      </w:r>
    </w:p>
    <w:p w14:paraId="1AA100E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Несколько допустимых правильных ответов.</w:t>
      </w:r>
    </w:p>
    <w:p w14:paraId="2DAD4BE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Проверку без учета регистра, если включено.</w:t>
      </w:r>
    </w:p>
    <w:p w14:paraId="6C44D10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Проверку с учетом регистра, если включено.</w:t>
      </w:r>
    </w:p>
    <w:p w14:paraId="2713CEA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Проверку с учетом допустимой погрешности для числовых ответов.</w:t>
      </w:r>
    </w:p>
    <w:p w14:paraId="3DEC106C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5.5.9. Краткий текстовый ответ</w:t>
      </w:r>
    </w:p>
    <w:p w14:paraId="243ECFB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Студент вводит краткий ответ вручную. Проверка может быть:</w:t>
      </w:r>
    </w:p>
    <w:p w14:paraId="18B32FB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Автоматической по списку допустимых ответов.</w:t>
      </w:r>
    </w:p>
    <w:p w14:paraId="2D3B4F7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Ручной преподавателем.</w:t>
      </w:r>
    </w:p>
    <w:p w14:paraId="576427A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Полуавтоматической с подсказкой преподавателю.</w:t>
      </w:r>
    </w:p>
    <w:p w14:paraId="38510316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 xml:space="preserve">5.5.10. Импорт вопросов из </w:t>
      </w:r>
      <w:r w:rsidRPr="001F4605">
        <w:rPr>
          <w:color w:val="auto"/>
        </w:rPr>
        <w:t>TXT</w:t>
      </w:r>
      <w:r w:rsidRPr="001F4605">
        <w:rPr>
          <w:color w:val="auto"/>
          <w:lang w:val="ru-RU"/>
        </w:rPr>
        <w:t>-файла</w:t>
      </w:r>
    </w:p>
    <w:p w14:paraId="16F0344B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Система должна позволять преподавателю загрузить </w:t>
      </w:r>
      <w:r w:rsidRPr="001F4605">
        <w:t>TXT</w:t>
      </w:r>
      <w:r w:rsidRPr="001F4605">
        <w:rPr>
          <w:lang w:val="ru-RU"/>
        </w:rPr>
        <w:t xml:space="preserve">-файл с вопросами. После загрузки приложение должно </w:t>
      </w:r>
      <w:proofErr w:type="spellStart"/>
      <w:r w:rsidRPr="001F4605">
        <w:rPr>
          <w:lang w:val="ru-RU"/>
        </w:rPr>
        <w:t>распарсить</w:t>
      </w:r>
      <w:proofErr w:type="spellEnd"/>
      <w:r w:rsidRPr="001F4605">
        <w:rPr>
          <w:lang w:val="ru-RU"/>
        </w:rPr>
        <w:t xml:space="preserve"> файл, показать предпросмотр вопросов, выявить ошибки и дать преподавателю возможность исправить их до сохранения в базу данных.</w:t>
      </w:r>
    </w:p>
    <w:p w14:paraId="1812D7CC" w14:textId="77777777" w:rsidR="00857B94" w:rsidRPr="001F4605" w:rsidRDefault="00000000">
      <w:pPr>
        <w:jc w:val="both"/>
        <w:rPr>
          <w:lang w:val="ru-RU"/>
        </w:rPr>
      </w:pPr>
      <w:r w:rsidRPr="001F4605">
        <w:t>TXT</w:t>
      </w:r>
      <w:r w:rsidRPr="001F4605">
        <w:rPr>
          <w:lang w:val="ru-RU"/>
        </w:rPr>
        <w:t>-файл должен поддерживать структурированный формат.</w:t>
      </w:r>
    </w:p>
    <w:p w14:paraId="25ED6994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Рекомендуемый формат одного вопроса:</w:t>
      </w:r>
    </w:p>
    <w:p w14:paraId="1FF81CA6" w14:textId="77777777" w:rsidR="00857B94" w:rsidRPr="001F4605" w:rsidRDefault="00000000">
      <w:pPr>
        <w:pStyle w:val="CodeBlock"/>
        <w:shd w:val="clear" w:color="auto" w:fill="F3F4F6"/>
        <w:rPr>
          <w:lang w:val="ru-RU"/>
        </w:rPr>
      </w:pPr>
      <w:r w:rsidRPr="001F4605">
        <w:t>QUESTION</w:t>
      </w:r>
      <w:r w:rsidRPr="001F4605">
        <w:rPr>
          <w:lang w:val="ru-RU"/>
        </w:rPr>
        <w:t>:</w:t>
      </w:r>
    </w:p>
    <w:p w14:paraId="0C6FC388" w14:textId="77777777" w:rsidR="00857B94" w:rsidRPr="001F4605" w:rsidRDefault="00000000">
      <w:pPr>
        <w:pStyle w:val="CodeBlock"/>
        <w:shd w:val="clear" w:color="auto" w:fill="F3F4F6"/>
      </w:pPr>
      <w:r w:rsidRPr="001F4605">
        <w:t>What is the main purpose of version control?</w:t>
      </w:r>
    </w:p>
    <w:p w14:paraId="36ACE6DD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22217771" w14:textId="77777777" w:rsidR="00857B94" w:rsidRPr="001F4605" w:rsidRDefault="00000000">
      <w:pPr>
        <w:pStyle w:val="CodeBlock"/>
        <w:shd w:val="clear" w:color="auto" w:fill="F3F4F6"/>
      </w:pPr>
      <w:r w:rsidRPr="001F4605">
        <w:t>TYPE:</w:t>
      </w:r>
    </w:p>
    <w:p w14:paraId="78EFE4A4" w14:textId="77777777" w:rsidR="00857B94" w:rsidRPr="001F4605" w:rsidRDefault="00000000">
      <w:pPr>
        <w:pStyle w:val="CodeBlock"/>
        <w:shd w:val="clear" w:color="auto" w:fill="F3F4F6"/>
      </w:pPr>
      <w:r w:rsidRPr="001F4605">
        <w:t>single</w:t>
      </w:r>
    </w:p>
    <w:p w14:paraId="2623696E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3790728F" w14:textId="77777777" w:rsidR="00857B94" w:rsidRPr="001F4605" w:rsidRDefault="00000000">
      <w:pPr>
        <w:pStyle w:val="CodeBlock"/>
        <w:shd w:val="clear" w:color="auto" w:fill="F3F4F6"/>
      </w:pPr>
      <w:r w:rsidRPr="001F4605">
        <w:lastRenderedPageBreak/>
        <w:t>TOPIC:</w:t>
      </w:r>
    </w:p>
    <w:p w14:paraId="3B87AA5F" w14:textId="77777777" w:rsidR="00857B94" w:rsidRPr="001F4605" w:rsidRDefault="00000000">
      <w:pPr>
        <w:pStyle w:val="CodeBlock"/>
        <w:shd w:val="clear" w:color="auto" w:fill="F3F4F6"/>
      </w:pPr>
      <w:r w:rsidRPr="001F4605">
        <w:t>Git</w:t>
      </w:r>
    </w:p>
    <w:p w14:paraId="5E9FD0DB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341C534D" w14:textId="77777777" w:rsidR="00857B94" w:rsidRPr="001F4605" w:rsidRDefault="00000000">
      <w:pPr>
        <w:pStyle w:val="CodeBlock"/>
        <w:shd w:val="clear" w:color="auto" w:fill="F3F4F6"/>
      </w:pPr>
      <w:r w:rsidRPr="001F4605">
        <w:t>DIFFICULTY:</w:t>
      </w:r>
    </w:p>
    <w:p w14:paraId="3DB48079" w14:textId="77777777" w:rsidR="00857B94" w:rsidRPr="001F4605" w:rsidRDefault="00000000">
      <w:pPr>
        <w:pStyle w:val="CodeBlock"/>
        <w:shd w:val="clear" w:color="auto" w:fill="F3F4F6"/>
      </w:pPr>
      <w:r w:rsidRPr="001F4605">
        <w:t>basic</w:t>
      </w:r>
    </w:p>
    <w:p w14:paraId="50B17115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424C0546" w14:textId="77777777" w:rsidR="00857B94" w:rsidRPr="001F4605" w:rsidRDefault="00000000">
      <w:pPr>
        <w:pStyle w:val="CodeBlock"/>
        <w:shd w:val="clear" w:color="auto" w:fill="F3F4F6"/>
      </w:pPr>
      <w:r w:rsidRPr="001F4605">
        <w:t>POINTS:</w:t>
      </w:r>
    </w:p>
    <w:p w14:paraId="797335AD" w14:textId="77777777" w:rsidR="00857B94" w:rsidRPr="001F4605" w:rsidRDefault="00000000">
      <w:pPr>
        <w:pStyle w:val="CodeBlock"/>
        <w:shd w:val="clear" w:color="auto" w:fill="F3F4F6"/>
      </w:pPr>
      <w:r w:rsidRPr="001F4605">
        <w:t>1</w:t>
      </w:r>
    </w:p>
    <w:p w14:paraId="53DF3997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35B1268E" w14:textId="77777777" w:rsidR="00857B94" w:rsidRPr="001F4605" w:rsidRDefault="00000000">
      <w:pPr>
        <w:pStyle w:val="CodeBlock"/>
        <w:shd w:val="clear" w:color="auto" w:fill="F3F4F6"/>
      </w:pPr>
      <w:r w:rsidRPr="001F4605">
        <w:t>OPTIONS:</w:t>
      </w:r>
    </w:p>
    <w:p w14:paraId="6820E11D" w14:textId="77777777" w:rsidR="00857B94" w:rsidRPr="001F4605" w:rsidRDefault="00000000">
      <w:pPr>
        <w:pStyle w:val="CodeBlock"/>
        <w:shd w:val="clear" w:color="auto" w:fill="F3F4F6"/>
      </w:pPr>
      <w:r w:rsidRPr="001F4605">
        <w:t>A) To manage changes in files</w:t>
      </w:r>
    </w:p>
    <w:p w14:paraId="5068F2F8" w14:textId="77777777" w:rsidR="00857B94" w:rsidRPr="001F4605" w:rsidRDefault="00000000">
      <w:pPr>
        <w:pStyle w:val="CodeBlock"/>
        <w:shd w:val="clear" w:color="auto" w:fill="F3F4F6"/>
      </w:pPr>
      <w:r w:rsidRPr="001F4605">
        <w:t>B) To compile source code</w:t>
      </w:r>
    </w:p>
    <w:p w14:paraId="653E0156" w14:textId="77777777" w:rsidR="00857B94" w:rsidRPr="001F4605" w:rsidRDefault="00000000">
      <w:pPr>
        <w:pStyle w:val="CodeBlock"/>
        <w:shd w:val="clear" w:color="auto" w:fill="F3F4F6"/>
      </w:pPr>
      <w:r w:rsidRPr="001F4605">
        <w:t>C) To design user interfaces</w:t>
      </w:r>
    </w:p>
    <w:p w14:paraId="16C63A01" w14:textId="77777777" w:rsidR="00857B94" w:rsidRPr="001F4605" w:rsidRDefault="00000000">
      <w:pPr>
        <w:pStyle w:val="CodeBlock"/>
        <w:shd w:val="clear" w:color="auto" w:fill="F3F4F6"/>
      </w:pPr>
      <w:r w:rsidRPr="001F4605">
        <w:t>D) To host databases</w:t>
      </w:r>
    </w:p>
    <w:p w14:paraId="4DABF235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5877BDC9" w14:textId="77777777" w:rsidR="00857B94" w:rsidRPr="001F4605" w:rsidRDefault="00000000">
      <w:pPr>
        <w:pStyle w:val="CodeBlock"/>
        <w:shd w:val="clear" w:color="auto" w:fill="F3F4F6"/>
      </w:pPr>
      <w:r w:rsidRPr="001F4605">
        <w:t>ANSWER:</w:t>
      </w:r>
    </w:p>
    <w:p w14:paraId="04B89C65" w14:textId="77777777" w:rsidR="00857B94" w:rsidRPr="001F4605" w:rsidRDefault="00000000">
      <w:pPr>
        <w:pStyle w:val="CodeBlock"/>
        <w:shd w:val="clear" w:color="auto" w:fill="F3F4F6"/>
      </w:pPr>
      <w:r w:rsidRPr="001F4605">
        <w:t>A</w:t>
      </w:r>
    </w:p>
    <w:p w14:paraId="39547009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775ADC96" w14:textId="77777777" w:rsidR="00857B94" w:rsidRPr="001F4605" w:rsidRDefault="00000000">
      <w:pPr>
        <w:pStyle w:val="CodeBlock"/>
        <w:shd w:val="clear" w:color="auto" w:fill="F3F4F6"/>
      </w:pPr>
      <w:r w:rsidRPr="001F4605">
        <w:t>EXPLANATION:</w:t>
      </w:r>
    </w:p>
    <w:p w14:paraId="73CD6618" w14:textId="77777777" w:rsidR="00857B94" w:rsidRPr="001F4605" w:rsidRDefault="00000000">
      <w:pPr>
        <w:pStyle w:val="CodeBlock"/>
        <w:shd w:val="clear" w:color="auto" w:fill="F3F4F6"/>
      </w:pPr>
      <w:r w:rsidRPr="001F4605">
        <w:t>Version control systems track and manage changes in files over time.</w:t>
      </w:r>
    </w:p>
    <w:p w14:paraId="29D28D72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0D892975" w14:textId="77777777" w:rsidR="00857B94" w:rsidRPr="001F4605" w:rsidRDefault="00000000">
      <w:pPr>
        <w:pStyle w:val="CodeBlock"/>
        <w:shd w:val="clear" w:color="auto" w:fill="F3F4F6"/>
        <w:rPr>
          <w:lang w:val="ru-RU"/>
        </w:rPr>
      </w:pPr>
      <w:r w:rsidRPr="001F4605">
        <w:t>TAGS</w:t>
      </w:r>
      <w:r w:rsidRPr="001F4605">
        <w:rPr>
          <w:lang w:val="ru-RU"/>
        </w:rPr>
        <w:t>:</w:t>
      </w:r>
    </w:p>
    <w:p w14:paraId="62081537" w14:textId="77777777" w:rsidR="00857B94" w:rsidRPr="001F4605" w:rsidRDefault="00000000">
      <w:pPr>
        <w:pStyle w:val="CodeBlock"/>
        <w:shd w:val="clear" w:color="auto" w:fill="F3F4F6"/>
        <w:rPr>
          <w:lang w:val="ru-RU"/>
        </w:rPr>
      </w:pPr>
      <w:r w:rsidRPr="001F4605">
        <w:t>git</w:t>
      </w:r>
      <w:r w:rsidRPr="001F4605">
        <w:rPr>
          <w:lang w:val="ru-RU"/>
        </w:rPr>
        <w:t xml:space="preserve">, </w:t>
      </w:r>
      <w:r w:rsidRPr="001F4605">
        <w:t>version</w:t>
      </w:r>
      <w:r w:rsidRPr="001F4605">
        <w:rPr>
          <w:lang w:val="ru-RU"/>
        </w:rPr>
        <w:t>-</w:t>
      </w:r>
      <w:r w:rsidRPr="001F4605">
        <w:t>control</w:t>
      </w:r>
      <w:r w:rsidRPr="001F4605">
        <w:rPr>
          <w:lang w:val="ru-RU"/>
        </w:rPr>
        <w:t xml:space="preserve">, </w:t>
      </w:r>
      <w:r w:rsidRPr="001F4605">
        <w:t>basics</w:t>
      </w:r>
    </w:p>
    <w:p w14:paraId="6B22C328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Для вопроса с несколькими правильными ответами:</w:t>
      </w:r>
    </w:p>
    <w:p w14:paraId="2FA5D01E" w14:textId="77777777" w:rsidR="00857B94" w:rsidRPr="001F4605" w:rsidRDefault="00000000">
      <w:pPr>
        <w:pStyle w:val="CodeBlock"/>
        <w:shd w:val="clear" w:color="auto" w:fill="F3F4F6"/>
      </w:pPr>
      <w:r w:rsidRPr="001F4605">
        <w:t>QUESTION:</w:t>
      </w:r>
    </w:p>
    <w:p w14:paraId="072DC8AC" w14:textId="77777777" w:rsidR="00857B94" w:rsidRPr="001F4605" w:rsidRDefault="00000000">
      <w:pPr>
        <w:pStyle w:val="CodeBlock"/>
        <w:shd w:val="clear" w:color="auto" w:fill="F3F4F6"/>
      </w:pPr>
      <w:r w:rsidRPr="001F4605">
        <w:t>Which of the following are version control systems?</w:t>
      </w:r>
    </w:p>
    <w:p w14:paraId="027823B0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55FDC910" w14:textId="77777777" w:rsidR="00857B94" w:rsidRPr="001F4605" w:rsidRDefault="00000000">
      <w:pPr>
        <w:pStyle w:val="CodeBlock"/>
        <w:shd w:val="clear" w:color="auto" w:fill="F3F4F6"/>
      </w:pPr>
      <w:r w:rsidRPr="001F4605">
        <w:t>TYPE:</w:t>
      </w:r>
    </w:p>
    <w:p w14:paraId="04175884" w14:textId="77777777" w:rsidR="00857B94" w:rsidRPr="001F4605" w:rsidRDefault="00000000">
      <w:pPr>
        <w:pStyle w:val="CodeBlock"/>
        <w:shd w:val="clear" w:color="auto" w:fill="F3F4F6"/>
      </w:pPr>
      <w:r w:rsidRPr="001F4605">
        <w:t>multiple</w:t>
      </w:r>
    </w:p>
    <w:p w14:paraId="0EAB6113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5FB7D451" w14:textId="77777777" w:rsidR="00857B94" w:rsidRPr="001F4605" w:rsidRDefault="00000000">
      <w:pPr>
        <w:pStyle w:val="CodeBlock"/>
        <w:shd w:val="clear" w:color="auto" w:fill="F3F4F6"/>
      </w:pPr>
      <w:r w:rsidRPr="001F4605">
        <w:t>TOPIC:</w:t>
      </w:r>
    </w:p>
    <w:p w14:paraId="2A590D08" w14:textId="77777777" w:rsidR="00857B94" w:rsidRPr="001F4605" w:rsidRDefault="00000000">
      <w:pPr>
        <w:pStyle w:val="CodeBlock"/>
        <w:shd w:val="clear" w:color="auto" w:fill="F3F4F6"/>
      </w:pPr>
      <w:r w:rsidRPr="001F4605">
        <w:t>Software Engineering Tools</w:t>
      </w:r>
    </w:p>
    <w:p w14:paraId="3555AB12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3290B01A" w14:textId="77777777" w:rsidR="00857B94" w:rsidRPr="001F4605" w:rsidRDefault="00000000">
      <w:pPr>
        <w:pStyle w:val="CodeBlock"/>
        <w:shd w:val="clear" w:color="auto" w:fill="F3F4F6"/>
      </w:pPr>
      <w:r w:rsidRPr="001F4605">
        <w:t>DIFFICULTY:</w:t>
      </w:r>
    </w:p>
    <w:p w14:paraId="73C091C2" w14:textId="77777777" w:rsidR="00857B94" w:rsidRPr="001F4605" w:rsidRDefault="00000000">
      <w:pPr>
        <w:pStyle w:val="CodeBlock"/>
        <w:shd w:val="clear" w:color="auto" w:fill="F3F4F6"/>
      </w:pPr>
      <w:r w:rsidRPr="001F4605">
        <w:t>basic</w:t>
      </w:r>
    </w:p>
    <w:p w14:paraId="3DA4C825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759F1944" w14:textId="77777777" w:rsidR="00857B94" w:rsidRPr="001F4605" w:rsidRDefault="00000000">
      <w:pPr>
        <w:pStyle w:val="CodeBlock"/>
        <w:shd w:val="clear" w:color="auto" w:fill="F3F4F6"/>
      </w:pPr>
      <w:r w:rsidRPr="001F4605">
        <w:t>POINTS:</w:t>
      </w:r>
    </w:p>
    <w:p w14:paraId="73994022" w14:textId="77777777" w:rsidR="00857B94" w:rsidRPr="001F4605" w:rsidRDefault="00000000">
      <w:pPr>
        <w:pStyle w:val="CodeBlock"/>
        <w:shd w:val="clear" w:color="auto" w:fill="F3F4F6"/>
      </w:pPr>
      <w:r w:rsidRPr="001F4605">
        <w:t>2</w:t>
      </w:r>
    </w:p>
    <w:p w14:paraId="593E510F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46B89E44" w14:textId="77777777" w:rsidR="00857B94" w:rsidRPr="001F4605" w:rsidRDefault="00000000">
      <w:pPr>
        <w:pStyle w:val="CodeBlock"/>
        <w:shd w:val="clear" w:color="auto" w:fill="F3F4F6"/>
      </w:pPr>
      <w:r w:rsidRPr="001F4605">
        <w:t>OPTIONS:</w:t>
      </w:r>
    </w:p>
    <w:p w14:paraId="339C6D2C" w14:textId="77777777" w:rsidR="00857B94" w:rsidRPr="001F4605" w:rsidRDefault="00000000">
      <w:pPr>
        <w:pStyle w:val="CodeBlock"/>
        <w:shd w:val="clear" w:color="auto" w:fill="F3F4F6"/>
      </w:pPr>
      <w:r w:rsidRPr="001F4605">
        <w:t>A) Git</w:t>
      </w:r>
    </w:p>
    <w:p w14:paraId="1314FBFE" w14:textId="77777777" w:rsidR="00857B94" w:rsidRPr="001F4605" w:rsidRDefault="00000000">
      <w:pPr>
        <w:pStyle w:val="CodeBlock"/>
        <w:shd w:val="clear" w:color="auto" w:fill="F3F4F6"/>
      </w:pPr>
      <w:r w:rsidRPr="001F4605">
        <w:t>B) Mercurial</w:t>
      </w:r>
    </w:p>
    <w:p w14:paraId="2713EBEF" w14:textId="77777777" w:rsidR="00857B94" w:rsidRPr="001F4605" w:rsidRDefault="00000000">
      <w:pPr>
        <w:pStyle w:val="CodeBlock"/>
        <w:shd w:val="clear" w:color="auto" w:fill="F3F4F6"/>
      </w:pPr>
      <w:r w:rsidRPr="001F4605">
        <w:t>C) Photoshop</w:t>
      </w:r>
    </w:p>
    <w:p w14:paraId="424EED31" w14:textId="77777777" w:rsidR="00857B94" w:rsidRPr="001F4605" w:rsidRDefault="00000000">
      <w:pPr>
        <w:pStyle w:val="CodeBlock"/>
        <w:shd w:val="clear" w:color="auto" w:fill="F3F4F6"/>
      </w:pPr>
      <w:r w:rsidRPr="001F4605">
        <w:t>D) SVN</w:t>
      </w:r>
    </w:p>
    <w:p w14:paraId="68EE4192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175676E7" w14:textId="77777777" w:rsidR="00857B94" w:rsidRPr="001F4605" w:rsidRDefault="00000000">
      <w:pPr>
        <w:pStyle w:val="CodeBlock"/>
        <w:shd w:val="clear" w:color="auto" w:fill="F3F4F6"/>
      </w:pPr>
      <w:r w:rsidRPr="001F4605">
        <w:t>ANSWER:</w:t>
      </w:r>
    </w:p>
    <w:p w14:paraId="6B1C2EDE" w14:textId="77777777" w:rsidR="00857B94" w:rsidRPr="001F4605" w:rsidRDefault="00000000">
      <w:pPr>
        <w:pStyle w:val="CodeBlock"/>
        <w:shd w:val="clear" w:color="auto" w:fill="F3F4F6"/>
      </w:pPr>
      <w:r w:rsidRPr="001F4605">
        <w:t>A, B, D</w:t>
      </w:r>
    </w:p>
    <w:p w14:paraId="333EE845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0F616F05" w14:textId="77777777" w:rsidR="00857B94" w:rsidRPr="001F4605" w:rsidRDefault="00000000">
      <w:pPr>
        <w:pStyle w:val="CodeBlock"/>
        <w:shd w:val="clear" w:color="auto" w:fill="F3F4F6"/>
      </w:pPr>
      <w:r w:rsidRPr="001F4605">
        <w:t>TAGS:</w:t>
      </w:r>
    </w:p>
    <w:p w14:paraId="27ECBF07" w14:textId="77777777" w:rsidR="00857B94" w:rsidRPr="001F4605" w:rsidRDefault="00000000">
      <w:pPr>
        <w:pStyle w:val="CodeBlock"/>
        <w:shd w:val="clear" w:color="auto" w:fill="F3F4F6"/>
        <w:rPr>
          <w:lang w:val="ru-RU"/>
        </w:rPr>
      </w:pPr>
      <w:proofErr w:type="spellStart"/>
      <w:r w:rsidRPr="001F4605">
        <w:t>vcs</w:t>
      </w:r>
      <w:proofErr w:type="spellEnd"/>
      <w:r w:rsidRPr="001F4605">
        <w:rPr>
          <w:lang w:val="ru-RU"/>
        </w:rPr>
        <w:t xml:space="preserve">, </w:t>
      </w:r>
      <w:r w:rsidRPr="001F4605">
        <w:t>tools</w:t>
      </w:r>
    </w:p>
    <w:p w14:paraId="4069297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Для вопроса на соответствие:</w:t>
      </w:r>
    </w:p>
    <w:p w14:paraId="1D687D5E" w14:textId="77777777" w:rsidR="00857B94" w:rsidRPr="001F4605" w:rsidRDefault="00000000">
      <w:pPr>
        <w:pStyle w:val="CodeBlock"/>
        <w:shd w:val="clear" w:color="auto" w:fill="F3F4F6"/>
      </w:pPr>
      <w:r w:rsidRPr="001F4605">
        <w:t>QUESTION:</w:t>
      </w:r>
    </w:p>
    <w:p w14:paraId="4C9E4F65" w14:textId="77777777" w:rsidR="00857B94" w:rsidRPr="001F4605" w:rsidRDefault="00000000">
      <w:pPr>
        <w:pStyle w:val="CodeBlock"/>
        <w:shd w:val="clear" w:color="auto" w:fill="F3F4F6"/>
      </w:pPr>
      <w:r w:rsidRPr="001F4605">
        <w:t>Match the term with its definition.</w:t>
      </w:r>
    </w:p>
    <w:p w14:paraId="7058C422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18694284" w14:textId="77777777" w:rsidR="00857B94" w:rsidRPr="001F4605" w:rsidRDefault="00000000">
      <w:pPr>
        <w:pStyle w:val="CodeBlock"/>
        <w:shd w:val="clear" w:color="auto" w:fill="F3F4F6"/>
      </w:pPr>
      <w:r w:rsidRPr="001F4605">
        <w:t>TYPE:</w:t>
      </w:r>
    </w:p>
    <w:p w14:paraId="192986AA" w14:textId="77777777" w:rsidR="00857B94" w:rsidRPr="001F4605" w:rsidRDefault="00000000">
      <w:pPr>
        <w:pStyle w:val="CodeBlock"/>
        <w:shd w:val="clear" w:color="auto" w:fill="F3F4F6"/>
      </w:pPr>
      <w:r w:rsidRPr="001F4605">
        <w:t>matching</w:t>
      </w:r>
    </w:p>
    <w:p w14:paraId="691FF0E3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09691919" w14:textId="77777777" w:rsidR="00857B94" w:rsidRPr="001F4605" w:rsidRDefault="00000000">
      <w:pPr>
        <w:pStyle w:val="CodeBlock"/>
        <w:shd w:val="clear" w:color="auto" w:fill="F3F4F6"/>
      </w:pPr>
      <w:r w:rsidRPr="001F4605">
        <w:lastRenderedPageBreak/>
        <w:t>TOPIC:</w:t>
      </w:r>
    </w:p>
    <w:p w14:paraId="1FF48563" w14:textId="77777777" w:rsidR="00857B94" w:rsidRPr="001F4605" w:rsidRDefault="00000000">
      <w:pPr>
        <w:pStyle w:val="CodeBlock"/>
        <w:shd w:val="clear" w:color="auto" w:fill="F3F4F6"/>
      </w:pPr>
      <w:r w:rsidRPr="001F4605">
        <w:t>Databases</w:t>
      </w:r>
    </w:p>
    <w:p w14:paraId="02ADEE60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659E9052" w14:textId="77777777" w:rsidR="00857B94" w:rsidRPr="001F4605" w:rsidRDefault="00000000">
      <w:pPr>
        <w:pStyle w:val="CodeBlock"/>
        <w:shd w:val="clear" w:color="auto" w:fill="F3F4F6"/>
      </w:pPr>
      <w:r w:rsidRPr="001F4605">
        <w:t>DIFFICULTY:</w:t>
      </w:r>
    </w:p>
    <w:p w14:paraId="0F138385" w14:textId="77777777" w:rsidR="00857B94" w:rsidRPr="001F4605" w:rsidRDefault="00000000">
      <w:pPr>
        <w:pStyle w:val="CodeBlock"/>
        <w:shd w:val="clear" w:color="auto" w:fill="F3F4F6"/>
      </w:pPr>
      <w:r w:rsidRPr="001F4605">
        <w:t>medium</w:t>
      </w:r>
    </w:p>
    <w:p w14:paraId="7AA934BE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48595C67" w14:textId="77777777" w:rsidR="00857B94" w:rsidRPr="001F4605" w:rsidRDefault="00000000">
      <w:pPr>
        <w:pStyle w:val="CodeBlock"/>
        <w:shd w:val="clear" w:color="auto" w:fill="F3F4F6"/>
      </w:pPr>
      <w:r w:rsidRPr="001F4605">
        <w:t>POINTS:</w:t>
      </w:r>
    </w:p>
    <w:p w14:paraId="273AAD2B" w14:textId="77777777" w:rsidR="00857B94" w:rsidRPr="001F4605" w:rsidRDefault="00000000">
      <w:pPr>
        <w:pStyle w:val="CodeBlock"/>
        <w:shd w:val="clear" w:color="auto" w:fill="F3F4F6"/>
      </w:pPr>
      <w:r w:rsidRPr="001F4605">
        <w:t>4</w:t>
      </w:r>
    </w:p>
    <w:p w14:paraId="1112049E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7B47EB80" w14:textId="77777777" w:rsidR="00857B94" w:rsidRPr="001F4605" w:rsidRDefault="00000000">
      <w:pPr>
        <w:pStyle w:val="CodeBlock"/>
        <w:shd w:val="clear" w:color="auto" w:fill="F3F4F6"/>
      </w:pPr>
      <w:r w:rsidRPr="001F4605">
        <w:t>PAIRS:</w:t>
      </w:r>
    </w:p>
    <w:p w14:paraId="11227FFE" w14:textId="77777777" w:rsidR="00857B94" w:rsidRPr="001F4605" w:rsidRDefault="00000000">
      <w:pPr>
        <w:pStyle w:val="CodeBlock"/>
        <w:shd w:val="clear" w:color="auto" w:fill="F3F4F6"/>
      </w:pPr>
      <w:r w:rsidRPr="001F4605">
        <w:t>Primary key =&gt; Unique identifier of a record</w:t>
      </w:r>
    </w:p>
    <w:p w14:paraId="7394FBBA" w14:textId="77777777" w:rsidR="00857B94" w:rsidRPr="001F4605" w:rsidRDefault="00000000">
      <w:pPr>
        <w:pStyle w:val="CodeBlock"/>
        <w:shd w:val="clear" w:color="auto" w:fill="F3F4F6"/>
      </w:pPr>
      <w:r w:rsidRPr="001F4605">
        <w:t>Foreign key =&gt; Reference to a record in another table</w:t>
      </w:r>
    </w:p>
    <w:p w14:paraId="358A0136" w14:textId="77777777" w:rsidR="00857B94" w:rsidRPr="001F4605" w:rsidRDefault="00000000">
      <w:pPr>
        <w:pStyle w:val="CodeBlock"/>
        <w:shd w:val="clear" w:color="auto" w:fill="F3F4F6"/>
      </w:pPr>
      <w:r w:rsidRPr="001F4605">
        <w:t>Index =&gt; Structure for faster search</w:t>
      </w:r>
    </w:p>
    <w:p w14:paraId="0A5D4B2A" w14:textId="77777777" w:rsidR="00857B94" w:rsidRPr="001F4605" w:rsidRDefault="00000000">
      <w:pPr>
        <w:pStyle w:val="CodeBlock"/>
        <w:shd w:val="clear" w:color="auto" w:fill="F3F4F6"/>
      </w:pPr>
      <w:r w:rsidRPr="001F4605">
        <w:t>Transaction =&gt; Set of operations executed as one unit</w:t>
      </w:r>
    </w:p>
    <w:p w14:paraId="381935DE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3A34548C" w14:textId="77777777" w:rsidR="00857B94" w:rsidRPr="001F4605" w:rsidRDefault="00000000">
      <w:pPr>
        <w:pStyle w:val="CodeBlock"/>
        <w:shd w:val="clear" w:color="auto" w:fill="F3F4F6"/>
      </w:pPr>
      <w:r w:rsidRPr="001F4605">
        <w:t>TAGS:</w:t>
      </w:r>
    </w:p>
    <w:p w14:paraId="049C62F8" w14:textId="77777777" w:rsidR="00857B94" w:rsidRPr="001F4605" w:rsidRDefault="00000000">
      <w:pPr>
        <w:pStyle w:val="CodeBlock"/>
        <w:shd w:val="clear" w:color="auto" w:fill="F3F4F6"/>
      </w:pPr>
      <w:r w:rsidRPr="001F4605">
        <w:t>database, sql, matching</w:t>
      </w:r>
    </w:p>
    <w:p w14:paraId="7E8D6AFA" w14:textId="77777777" w:rsidR="00857B94" w:rsidRPr="001F4605" w:rsidRDefault="00000000">
      <w:pPr>
        <w:jc w:val="both"/>
      </w:pPr>
      <w:r w:rsidRPr="001F4605">
        <w:t>Для drag and drop по категориям:</w:t>
      </w:r>
    </w:p>
    <w:p w14:paraId="124E0371" w14:textId="77777777" w:rsidR="00857B94" w:rsidRPr="001F4605" w:rsidRDefault="00000000">
      <w:pPr>
        <w:pStyle w:val="CodeBlock"/>
        <w:shd w:val="clear" w:color="auto" w:fill="F3F4F6"/>
      </w:pPr>
      <w:r w:rsidRPr="001F4605">
        <w:t>QUESTION:</w:t>
      </w:r>
    </w:p>
    <w:p w14:paraId="55E6BB06" w14:textId="77777777" w:rsidR="00857B94" w:rsidRPr="001F4605" w:rsidRDefault="00000000">
      <w:pPr>
        <w:pStyle w:val="CodeBlock"/>
        <w:shd w:val="clear" w:color="auto" w:fill="F3F4F6"/>
      </w:pPr>
      <w:r w:rsidRPr="001F4605">
        <w:t>Place each item into the correct category.</w:t>
      </w:r>
    </w:p>
    <w:p w14:paraId="0FA1BF22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4B2E28AF" w14:textId="77777777" w:rsidR="00857B94" w:rsidRPr="001F4605" w:rsidRDefault="00000000">
      <w:pPr>
        <w:pStyle w:val="CodeBlock"/>
        <w:shd w:val="clear" w:color="auto" w:fill="F3F4F6"/>
      </w:pPr>
      <w:r w:rsidRPr="001F4605">
        <w:t>TYPE:</w:t>
      </w:r>
    </w:p>
    <w:p w14:paraId="44DB974B" w14:textId="77777777" w:rsidR="00857B94" w:rsidRPr="001F4605" w:rsidRDefault="00000000">
      <w:pPr>
        <w:pStyle w:val="CodeBlock"/>
        <w:shd w:val="clear" w:color="auto" w:fill="F3F4F6"/>
      </w:pPr>
      <w:r w:rsidRPr="001F4605">
        <w:t>drag_drop</w:t>
      </w:r>
    </w:p>
    <w:p w14:paraId="3747EA4B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5CF4151D" w14:textId="77777777" w:rsidR="00857B94" w:rsidRPr="001F4605" w:rsidRDefault="00000000">
      <w:pPr>
        <w:pStyle w:val="CodeBlock"/>
        <w:shd w:val="clear" w:color="auto" w:fill="F3F4F6"/>
      </w:pPr>
      <w:r w:rsidRPr="001F4605">
        <w:t>TOPIC:</w:t>
      </w:r>
    </w:p>
    <w:p w14:paraId="1ADAD985" w14:textId="77777777" w:rsidR="00857B94" w:rsidRPr="001F4605" w:rsidRDefault="00000000">
      <w:pPr>
        <w:pStyle w:val="CodeBlock"/>
        <w:shd w:val="clear" w:color="auto" w:fill="F3F4F6"/>
      </w:pPr>
      <w:r w:rsidRPr="001F4605">
        <w:t>Programming</w:t>
      </w:r>
    </w:p>
    <w:p w14:paraId="58D790F1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60E04E48" w14:textId="77777777" w:rsidR="00857B94" w:rsidRPr="001F4605" w:rsidRDefault="00000000">
      <w:pPr>
        <w:pStyle w:val="CodeBlock"/>
        <w:shd w:val="clear" w:color="auto" w:fill="F3F4F6"/>
      </w:pPr>
      <w:r w:rsidRPr="001F4605">
        <w:t>DIFFICULTY:</w:t>
      </w:r>
    </w:p>
    <w:p w14:paraId="18280D1B" w14:textId="77777777" w:rsidR="00857B94" w:rsidRPr="001F4605" w:rsidRDefault="00000000">
      <w:pPr>
        <w:pStyle w:val="CodeBlock"/>
        <w:shd w:val="clear" w:color="auto" w:fill="F3F4F6"/>
      </w:pPr>
      <w:r w:rsidRPr="001F4605">
        <w:t>medium</w:t>
      </w:r>
    </w:p>
    <w:p w14:paraId="538B7C54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292D9336" w14:textId="77777777" w:rsidR="00857B94" w:rsidRPr="001F4605" w:rsidRDefault="00000000">
      <w:pPr>
        <w:pStyle w:val="CodeBlock"/>
        <w:shd w:val="clear" w:color="auto" w:fill="F3F4F6"/>
      </w:pPr>
      <w:r w:rsidRPr="001F4605">
        <w:t>POINTS:</w:t>
      </w:r>
    </w:p>
    <w:p w14:paraId="54753949" w14:textId="77777777" w:rsidR="00857B94" w:rsidRPr="001F4605" w:rsidRDefault="00000000">
      <w:pPr>
        <w:pStyle w:val="CodeBlock"/>
        <w:shd w:val="clear" w:color="auto" w:fill="F3F4F6"/>
      </w:pPr>
      <w:r w:rsidRPr="001F4605">
        <w:t>4</w:t>
      </w:r>
    </w:p>
    <w:p w14:paraId="302387FA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5E244F38" w14:textId="77777777" w:rsidR="00857B94" w:rsidRPr="001F4605" w:rsidRDefault="00000000">
      <w:pPr>
        <w:pStyle w:val="CodeBlock"/>
        <w:shd w:val="clear" w:color="auto" w:fill="F3F4F6"/>
      </w:pPr>
      <w:r w:rsidRPr="001F4605">
        <w:t>CATEGORIES:</w:t>
      </w:r>
    </w:p>
    <w:p w14:paraId="32000989" w14:textId="77777777" w:rsidR="00857B94" w:rsidRPr="001F4605" w:rsidRDefault="00000000">
      <w:pPr>
        <w:pStyle w:val="CodeBlock"/>
        <w:shd w:val="clear" w:color="auto" w:fill="F3F4F6"/>
      </w:pPr>
      <w:r w:rsidRPr="001F4605">
        <w:t>Programming language</w:t>
      </w:r>
    </w:p>
    <w:p w14:paraId="467A9FB7" w14:textId="77777777" w:rsidR="00857B94" w:rsidRPr="001F4605" w:rsidRDefault="00000000">
      <w:pPr>
        <w:pStyle w:val="CodeBlock"/>
        <w:shd w:val="clear" w:color="auto" w:fill="F3F4F6"/>
      </w:pPr>
      <w:r w:rsidRPr="001F4605">
        <w:t>Database</w:t>
      </w:r>
    </w:p>
    <w:p w14:paraId="694E0C3D" w14:textId="77777777" w:rsidR="00857B94" w:rsidRPr="001F4605" w:rsidRDefault="00000000">
      <w:pPr>
        <w:pStyle w:val="CodeBlock"/>
        <w:shd w:val="clear" w:color="auto" w:fill="F3F4F6"/>
      </w:pPr>
      <w:r w:rsidRPr="001F4605">
        <w:t>Framework</w:t>
      </w:r>
    </w:p>
    <w:p w14:paraId="72387B6A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7BE389FD" w14:textId="77777777" w:rsidR="00857B94" w:rsidRPr="001F4605" w:rsidRDefault="00000000">
      <w:pPr>
        <w:pStyle w:val="CodeBlock"/>
        <w:shd w:val="clear" w:color="auto" w:fill="F3F4F6"/>
      </w:pPr>
      <w:r w:rsidRPr="001F4605">
        <w:t>ITEMS:</w:t>
      </w:r>
    </w:p>
    <w:p w14:paraId="6331B21C" w14:textId="77777777" w:rsidR="00857B94" w:rsidRPr="001F4605" w:rsidRDefault="00000000">
      <w:pPr>
        <w:pStyle w:val="CodeBlock"/>
        <w:shd w:val="clear" w:color="auto" w:fill="F3F4F6"/>
      </w:pPr>
      <w:r w:rsidRPr="001F4605">
        <w:t>Python =&gt; Programming language</w:t>
      </w:r>
    </w:p>
    <w:p w14:paraId="048AB81D" w14:textId="77777777" w:rsidR="00857B94" w:rsidRPr="001F4605" w:rsidRDefault="00000000">
      <w:pPr>
        <w:pStyle w:val="CodeBlock"/>
        <w:shd w:val="clear" w:color="auto" w:fill="F3F4F6"/>
      </w:pPr>
      <w:r w:rsidRPr="001F4605">
        <w:t>PostgreSQL =&gt; Database</w:t>
      </w:r>
    </w:p>
    <w:p w14:paraId="58C5DF24" w14:textId="77777777" w:rsidR="00857B94" w:rsidRPr="001F4605" w:rsidRDefault="00000000">
      <w:pPr>
        <w:pStyle w:val="CodeBlock"/>
        <w:shd w:val="clear" w:color="auto" w:fill="F3F4F6"/>
      </w:pPr>
      <w:r w:rsidRPr="001F4605">
        <w:t>Flutter =&gt; Framework</w:t>
      </w:r>
    </w:p>
    <w:p w14:paraId="3A0E412B" w14:textId="77777777" w:rsidR="00857B94" w:rsidRPr="001F4605" w:rsidRDefault="00000000">
      <w:pPr>
        <w:pStyle w:val="CodeBlock"/>
        <w:shd w:val="clear" w:color="auto" w:fill="F3F4F6"/>
      </w:pPr>
      <w:r w:rsidRPr="001F4605">
        <w:t>Java =&gt; Programming language</w:t>
      </w:r>
    </w:p>
    <w:p w14:paraId="4FE6E756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6845AA7A" w14:textId="77777777" w:rsidR="00857B94" w:rsidRPr="001F4605" w:rsidRDefault="00000000">
      <w:pPr>
        <w:pStyle w:val="CodeBlock"/>
        <w:shd w:val="clear" w:color="auto" w:fill="F3F4F6"/>
      </w:pPr>
      <w:r w:rsidRPr="001F4605">
        <w:t>TAGS:</w:t>
      </w:r>
    </w:p>
    <w:p w14:paraId="53A9FB29" w14:textId="77777777" w:rsidR="00857B94" w:rsidRPr="001F4605" w:rsidRDefault="00000000">
      <w:pPr>
        <w:pStyle w:val="CodeBlock"/>
        <w:shd w:val="clear" w:color="auto" w:fill="F3F4F6"/>
      </w:pPr>
      <w:r w:rsidRPr="001F4605">
        <w:t>programming, categories</w:t>
      </w:r>
    </w:p>
    <w:p w14:paraId="3B1542DD" w14:textId="77777777" w:rsidR="00857B94" w:rsidRPr="001F4605" w:rsidRDefault="00000000">
      <w:pPr>
        <w:jc w:val="both"/>
      </w:pPr>
      <w:r w:rsidRPr="001F4605">
        <w:t>Для сортировки:</w:t>
      </w:r>
    </w:p>
    <w:p w14:paraId="39B2F280" w14:textId="77777777" w:rsidR="00857B94" w:rsidRPr="001F4605" w:rsidRDefault="00000000">
      <w:pPr>
        <w:pStyle w:val="CodeBlock"/>
        <w:shd w:val="clear" w:color="auto" w:fill="F3F4F6"/>
      </w:pPr>
      <w:r w:rsidRPr="001F4605">
        <w:t>QUESTION:</w:t>
      </w:r>
    </w:p>
    <w:p w14:paraId="210DE6A7" w14:textId="77777777" w:rsidR="00857B94" w:rsidRPr="001F4605" w:rsidRDefault="00000000">
      <w:pPr>
        <w:pStyle w:val="CodeBlock"/>
        <w:shd w:val="clear" w:color="auto" w:fill="F3F4F6"/>
      </w:pPr>
      <w:r w:rsidRPr="001F4605">
        <w:t>Arrange the software development stages in the correct order.</w:t>
      </w:r>
    </w:p>
    <w:p w14:paraId="2D565974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64B2873D" w14:textId="77777777" w:rsidR="00857B94" w:rsidRPr="001F4605" w:rsidRDefault="00000000">
      <w:pPr>
        <w:pStyle w:val="CodeBlock"/>
        <w:shd w:val="clear" w:color="auto" w:fill="F3F4F6"/>
      </w:pPr>
      <w:r w:rsidRPr="001F4605">
        <w:t>TYPE:</w:t>
      </w:r>
    </w:p>
    <w:p w14:paraId="2FFB0FAB" w14:textId="77777777" w:rsidR="00857B94" w:rsidRPr="001F4605" w:rsidRDefault="00000000">
      <w:pPr>
        <w:pStyle w:val="CodeBlock"/>
        <w:shd w:val="clear" w:color="auto" w:fill="F3F4F6"/>
      </w:pPr>
      <w:r w:rsidRPr="001F4605">
        <w:t>ordering</w:t>
      </w:r>
    </w:p>
    <w:p w14:paraId="4D94EB29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650E6E24" w14:textId="77777777" w:rsidR="00857B94" w:rsidRPr="001F4605" w:rsidRDefault="00000000">
      <w:pPr>
        <w:pStyle w:val="CodeBlock"/>
        <w:shd w:val="clear" w:color="auto" w:fill="F3F4F6"/>
      </w:pPr>
      <w:r w:rsidRPr="001F4605">
        <w:t>TOPIC:</w:t>
      </w:r>
    </w:p>
    <w:p w14:paraId="75A44AA5" w14:textId="77777777" w:rsidR="00857B94" w:rsidRPr="001F4605" w:rsidRDefault="00000000">
      <w:pPr>
        <w:pStyle w:val="CodeBlock"/>
        <w:shd w:val="clear" w:color="auto" w:fill="F3F4F6"/>
      </w:pPr>
      <w:r w:rsidRPr="001F4605">
        <w:t>Software Development Life Cycle</w:t>
      </w:r>
    </w:p>
    <w:p w14:paraId="3AD0878A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6CEC8CAD" w14:textId="77777777" w:rsidR="00857B94" w:rsidRPr="001F4605" w:rsidRDefault="00000000">
      <w:pPr>
        <w:pStyle w:val="CodeBlock"/>
        <w:shd w:val="clear" w:color="auto" w:fill="F3F4F6"/>
      </w:pPr>
      <w:r w:rsidRPr="001F4605">
        <w:t>DIFFICULTY:</w:t>
      </w:r>
    </w:p>
    <w:p w14:paraId="49DDB6FE" w14:textId="77777777" w:rsidR="00857B94" w:rsidRPr="001F4605" w:rsidRDefault="00000000">
      <w:pPr>
        <w:pStyle w:val="CodeBlock"/>
        <w:shd w:val="clear" w:color="auto" w:fill="F3F4F6"/>
      </w:pPr>
      <w:r w:rsidRPr="001F4605">
        <w:lastRenderedPageBreak/>
        <w:t>medium</w:t>
      </w:r>
    </w:p>
    <w:p w14:paraId="59C208B6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03D5112D" w14:textId="77777777" w:rsidR="00857B94" w:rsidRPr="001F4605" w:rsidRDefault="00000000">
      <w:pPr>
        <w:pStyle w:val="CodeBlock"/>
        <w:shd w:val="clear" w:color="auto" w:fill="F3F4F6"/>
      </w:pPr>
      <w:r w:rsidRPr="001F4605">
        <w:t>POINTS:</w:t>
      </w:r>
    </w:p>
    <w:p w14:paraId="2000A3C5" w14:textId="77777777" w:rsidR="00857B94" w:rsidRPr="001F4605" w:rsidRDefault="00000000">
      <w:pPr>
        <w:pStyle w:val="CodeBlock"/>
        <w:shd w:val="clear" w:color="auto" w:fill="F3F4F6"/>
      </w:pPr>
      <w:r w:rsidRPr="001F4605">
        <w:t>5</w:t>
      </w:r>
    </w:p>
    <w:p w14:paraId="53978DCA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78275453" w14:textId="77777777" w:rsidR="00857B94" w:rsidRPr="001F4605" w:rsidRDefault="00000000">
      <w:pPr>
        <w:pStyle w:val="CodeBlock"/>
        <w:shd w:val="clear" w:color="auto" w:fill="F3F4F6"/>
      </w:pPr>
      <w:r w:rsidRPr="001F4605">
        <w:t>ORDER:</w:t>
      </w:r>
    </w:p>
    <w:p w14:paraId="17DADB1B" w14:textId="77777777" w:rsidR="00857B94" w:rsidRPr="001F4605" w:rsidRDefault="00000000">
      <w:pPr>
        <w:pStyle w:val="CodeBlock"/>
        <w:shd w:val="clear" w:color="auto" w:fill="F3F4F6"/>
      </w:pPr>
      <w:r w:rsidRPr="001F4605">
        <w:t>Requirements analysis</w:t>
      </w:r>
    </w:p>
    <w:p w14:paraId="42146477" w14:textId="77777777" w:rsidR="00857B94" w:rsidRPr="001F4605" w:rsidRDefault="00000000">
      <w:pPr>
        <w:pStyle w:val="CodeBlock"/>
        <w:shd w:val="clear" w:color="auto" w:fill="F3F4F6"/>
      </w:pPr>
      <w:r w:rsidRPr="001F4605">
        <w:t>Design</w:t>
      </w:r>
    </w:p>
    <w:p w14:paraId="235EF1EA" w14:textId="77777777" w:rsidR="00857B94" w:rsidRPr="001F4605" w:rsidRDefault="00000000">
      <w:pPr>
        <w:pStyle w:val="CodeBlock"/>
        <w:shd w:val="clear" w:color="auto" w:fill="F3F4F6"/>
      </w:pPr>
      <w:r w:rsidRPr="001F4605">
        <w:t>Implementation</w:t>
      </w:r>
    </w:p>
    <w:p w14:paraId="0C7358D4" w14:textId="77777777" w:rsidR="00857B94" w:rsidRPr="001F4605" w:rsidRDefault="00000000">
      <w:pPr>
        <w:pStyle w:val="CodeBlock"/>
        <w:shd w:val="clear" w:color="auto" w:fill="F3F4F6"/>
      </w:pPr>
      <w:r w:rsidRPr="001F4605">
        <w:t>Testing</w:t>
      </w:r>
    </w:p>
    <w:p w14:paraId="4023870C" w14:textId="77777777" w:rsidR="00857B94" w:rsidRPr="001F4605" w:rsidRDefault="00000000">
      <w:pPr>
        <w:pStyle w:val="CodeBlock"/>
        <w:shd w:val="clear" w:color="auto" w:fill="F3F4F6"/>
      </w:pPr>
      <w:r w:rsidRPr="001F4605">
        <w:t>Deployment</w:t>
      </w:r>
    </w:p>
    <w:p w14:paraId="2E009C85" w14:textId="77777777" w:rsidR="00857B94" w:rsidRPr="001F4605" w:rsidRDefault="00000000">
      <w:pPr>
        <w:pStyle w:val="CodeBlock"/>
        <w:shd w:val="clear" w:color="auto" w:fill="F3F4F6"/>
      </w:pPr>
      <w:r w:rsidRPr="001F4605">
        <w:t>Maintenance</w:t>
      </w:r>
    </w:p>
    <w:p w14:paraId="688166E4" w14:textId="77777777" w:rsidR="00857B94" w:rsidRPr="001F4605" w:rsidRDefault="00000000">
      <w:pPr>
        <w:pStyle w:val="CodeBlock"/>
        <w:shd w:val="clear" w:color="auto" w:fill="F3F4F6"/>
      </w:pPr>
      <w:r w:rsidRPr="001F4605">
        <w:t xml:space="preserve"> </w:t>
      </w:r>
    </w:p>
    <w:p w14:paraId="47552B18" w14:textId="77777777" w:rsidR="00857B94" w:rsidRPr="001F4605" w:rsidRDefault="00000000">
      <w:pPr>
        <w:pStyle w:val="CodeBlock"/>
        <w:shd w:val="clear" w:color="auto" w:fill="F3F4F6"/>
      </w:pPr>
      <w:r w:rsidRPr="001F4605">
        <w:t>TAGS:</w:t>
      </w:r>
    </w:p>
    <w:p w14:paraId="296311A2" w14:textId="77777777" w:rsidR="00857B94" w:rsidRPr="001F4605" w:rsidRDefault="00000000">
      <w:pPr>
        <w:pStyle w:val="CodeBlock"/>
        <w:shd w:val="clear" w:color="auto" w:fill="F3F4F6"/>
        <w:rPr>
          <w:lang w:val="ru-RU"/>
        </w:rPr>
      </w:pPr>
      <w:proofErr w:type="spellStart"/>
      <w:r w:rsidRPr="001F4605">
        <w:t>sdlc</w:t>
      </w:r>
      <w:proofErr w:type="spellEnd"/>
      <w:r w:rsidRPr="001F4605">
        <w:rPr>
          <w:lang w:val="ru-RU"/>
        </w:rPr>
        <w:t xml:space="preserve">, </w:t>
      </w:r>
      <w:r w:rsidRPr="001F4605">
        <w:t>process</w:t>
      </w:r>
    </w:p>
    <w:p w14:paraId="58A84C7E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5.5.11. Проверка импортируемого файла</w:t>
      </w:r>
    </w:p>
    <w:p w14:paraId="4B8B530B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При импорте система должна проверять:</w:t>
      </w:r>
    </w:p>
    <w:p w14:paraId="3AFD9B9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Наличие текста вопроса.</w:t>
      </w:r>
    </w:p>
    <w:p w14:paraId="2E4704D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Наличие типа вопроса.</w:t>
      </w:r>
    </w:p>
    <w:p w14:paraId="75907D4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Корректность типа вопроса.</w:t>
      </w:r>
    </w:p>
    <w:p w14:paraId="4323AF5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Наличие правильного ответа.</w:t>
      </w:r>
    </w:p>
    <w:p w14:paraId="4B0B6C3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Наличие вариантов ответа для вопросов с выбором.</w:t>
      </w:r>
    </w:p>
    <w:p w14:paraId="10431CE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Наличие пар для вопросов на соответствие.</w:t>
      </w:r>
    </w:p>
    <w:p w14:paraId="79B86FC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7. Наличие категорий для </w:t>
      </w:r>
      <w:r w:rsidRPr="001F4605">
        <w:t>drag</w:t>
      </w:r>
      <w:r w:rsidRPr="001F4605">
        <w:rPr>
          <w:lang w:val="ru-RU"/>
        </w:rPr>
        <w:t xml:space="preserve"> </w:t>
      </w:r>
      <w:r w:rsidRPr="001F4605">
        <w:t>and</w:t>
      </w:r>
      <w:r w:rsidRPr="001F4605">
        <w:rPr>
          <w:lang w:val="ru-RU"/>
        </w:rPr>
        <w:t xml:space="preserve"> </w:t>
      </w:r>
      <w:r w:rsidRPr="001F4605">
        <w:t>drop</w:t>
      </w:r>
      <w:r w:rsidRPr="001F4605">
        <w:rPr>
          <w:lang w:val="ru-RU"/>
        </w:rPr>
        <w:t>.</w:t>
      </w:r>
    </w:p>
    <w:p w14:paraId="33A434E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Корректность количества баллов.</w:t>
      </w:r>
    </w:p>
    <w:p w14:paraId="3D8E4A1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Корректность темы.</w:t>
      </w:r>
    </w:p>
    <w:p w14:paraId="16BC91A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Повторяющиеся вопросы.</w:t>
      </w:r>
    </w:p>
    <w:p w14:paraId="5B2D33F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11. Неполные блоки.</w:t>
      </w:r>
    </w:p>
    <w:p w14:paraId="7030A68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12. Ошибки форматирования.</w:t>
      </w:r>
    </w:p>
    <w:p w14:paraId="1571BB00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После проверки система должна показать:</w:t>
      </w:r>
    </w:p>
    <w:p w14:paraId="471FB1C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Количество найденных вопросов.</w:t>
      </w:r>
    </w:p>
    <w:p w14:paraId="25F3599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Количество корректных вопросов.</w:t>
      </w:r>
    </w:p>
    <w:p w14:paraId="03C1925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Количество вопросов с ошибками.</w:t>
      </w:r>
    </w:p>
    <w:p w14:paraId="3418A15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Список ошибок.</w:t>
      </w:r>
    </w:p>
    <w:p w14:paraId="2FF2A99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Номер строки с ошибкой.</w:t>
      </w:r>
    </w:p>
    <w:p w14:paraId="0B6048D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Предпросмотр каждого вопроса.</w:t>
      </w:r>
    </w:p>
    <w:p w14:paraId="07D825A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Возможность редактировать вопрос до сохранения.</w:t>
      </w:r>
    </w:p>
    <w:p w14:paraId="0A29F3B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Возможность пропустить некорректные вопросы.</w:t>
      </w:r>
    </w:p>
    <w:p w14:paraId="067801E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Возможность отменить импорт.</w:t>
      </w:r>
    </w:p>
    <w:p w14:paraId="44EE0B3B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Сохранение вопросов в базу данных должно выполняться только после подтверждения преподавателем.</w:t>
      </w:r>
    </w:p>
    <w:p w14:paraId="7B31AA20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lastRenderedPageBreak/>
        <w:t>5.5.12. Экспорт вопросов</w:t>
      </w:r>
    </w:p>
    <w:p w14:paraId="3B5889B5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Система должна позволять экспортировать вопросы:</w:t>
      </w:r>
    </w:p>
    <w:p w14:paraId="4EA7B6C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Из личного банка вопросов.</w:t>
      </w:r>
    </w:p>
    <w:p w14:paraId="131CAC5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Из конкретного курса.</w:t>
      </w:r>
    </w:p>
    <w:p w14:paraId="4E0C659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Из конкретного квиза.</w:t>
      </w:r>
    </w:p>
    <w:p w14:paraId="4CA21F7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По выбранной теме.</w:t>
      </w:r>
    </w:p>
    <w:p w14:paraId="029E926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По выбранным тегам.</w:t>
      </w:r>
    </w:p>
    <w:p w14:paraId="1863D97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По выбранной сложности.</w:t>
      </w:r>
    </w:p>
    <w:p w14:paraId="499A150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По выбранному типу вопросов.</w:t>
      </w:r>
    </w:p>
    <w:p w14:paraId="37258EE0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Форматы экспорта:</w:t>
      </w:r>
    </w:p>
    <w:p w14:paraId="36E6FF5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</w:t>
      </w:r>
      <w:r w:rsidRPr="001F4605">
        <w:t>TXT</w:t>
      </w:r>
      <w:r w:rsidRPr="001F4605">
        <w:rPr>
          <w:lang w:val="ru-RU"/>
        </w:rPr>
        <w:t>.</w:t>
      </w:r>
    </w:p>
    <w:p w14:paraId="56DE8FE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2. </w:t>
      </w:r>
      <w:r w:rsidRPr="001F4605">
        <w:t>JSON</w:t>
      </w:r>
      <w:r w:rsidRPr="001F4605">
        <w:rPr>
          <w:lang w:val="ru-RU"/>
        </w:rPr>
        <w:t>.</w:t>
      </w:r>
    </w:p>
    <w:p w14:paraId="3342C4C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3. </w:t>
      </w:r>
      <w:r w:rsidRPr="001F4605">
        <w:t>CSV</w:t>
      </w:r>
      <w:r w:rsidRPr="001F4605">
        <w:rPr>
          <w:lang w:val="ru-RU"/>
        </w:rPr>
        <w:t>, если структура вопроса позволяет корректную табличную выгрузку.</w:t>
      </w:r>
    </w:p>
    <w:p w14:paraId="2384649B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При экспорте должны сохраняться:</w:t>
      </w:r>
    </w:p>
    <w:p w14:paraId="2914656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Текст вопроса.</w:t>
      </w:r>
    </w:p>
    <w:p w14:paraId="0E81F04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Тип вопроса.</w:t>
      </w:r>
    </w:p>
    <w:p w14:paraId="29EB12C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Варианты ответа.</w:t>
      </w:r>
    </w:p>
    <w:p w14:paraId="3A3B5CD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Правильные ответы.</w:t>
      </w:r>
    </w:p>
    <w:p w14:paraId="12657F1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Тема.</w:t>
      </w:r>
    </w:p>
    <w:p w14:paraId="5AC89CA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Теги.</w:t>
      </w:r>
    </w:p>
    <w:p w14:paraId="5D2E4E3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Сложность.</w:t>
      </w:r>
    </w:p>
    <w:p w14:paraId="547C745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Баллы.</w:t>
      </w:r>
    </w:p>
    <w:p w14:paraId="45891DC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Объяснение.</w:t>
      </w:r>
    </w:p>
    <w:p w14:paraId="384931A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Дата создания.</w:t>
      </w:r>
    </w:p>
    <w:p w14:paraId="6B02373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11. </w:t>
      </w:r>
      <w:r w:rsidRPr="001F4605">
        <w:t>ID</w:t>
      </w:r>
      <w:r w:rsidRPr="001F4605">
        <w:rPr>
          <w:lang w:val="ru-RU"/>
        </w:rPr>
        <w:t xml:space="preserve"> курса или квиза, если применимо.</w:t>
      </w:r>
    </w:p>
    <w:p w14:paraId="4F0C521A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5.5.13. Дублирование вопросов между курсами</w:t>
      </w:r>
    </w:p>
    <w:p w14:paraId="26B6A0AA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Преподаватель должен иметь возможность:</w:t>
      </w:r>
    </w:p>
    <w:p w14:paraId="473E5ED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Скопировать вопрос из одного курса в другой.</w:t>
      </w:r>
    </w:p>
    <w:p w14:paraId="3EC94A1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Скопировать группу вопросов.</w:t>
      </w:r>
    </w:p>
    <w:p w14:paraId="4B2BB14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Скопировать весь банк вопросов курса.</w:t>
      </w:r>
    </w:p>
    <w:p w14:paraId="663D3D6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Создать независимую копию вопроса.</w:t>
      </w:r>
    </w:p>
    <w:p w14:paraId="566A346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Создать связанную копию вопроса, если это поддерживается системой.</w:t>
      </w:r>
    </w:p>
    <w:p w14:paraId="4368F091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При независимой копии изменение вопроса в одном курсе не должно менять вопрос в другом курсе.</w:t>
      </w:r>
    </w:p>
    <w:p w14:paraId="2BE1B767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При связанной копии вопрос хранится как единый объект, используемый в нескольких курсах. Изменения должны применяться везде, где используется этот вопрос, после подтверждения преподавателем.</w:t>
      </w:r>
    </w:p>
    <w:p w14:paraId="0D45C443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lastRenderedPageBreak/>
        <w:t>5.5.14. Создание квиза</w:t>
      </w:r>
    </w:p>
    <w:p w14:paraId="4886E9A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Преподаватель должен иметь возможность создать квиз внутри курса или конкретной недели.</w:t>
      </w:r>
    </w:p>
    <w:p w14:paraId="7ABE5EB1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Квиз должен содержать:</w:t>
      </w:r>
    </w:p>
    <w:p w14:paraId="7443A0E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Название.</w:t>
      </w:r>
    </w:p>
    <w:p w14:paraId="6180169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Описание.</w:t>
      </w:r>
    </w:p>
    <w:p w14:paraId="09EF1E2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Привязку к курсу.</w:t>
      </w:r>
    </w:p>
    <w:p w14:paraId="3565B29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Привязку к неделе.</w:t>
      </w:r>
    </w:p>
    <w:p w14:paraId="19800EB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Список вопросов.</w:t>
      </w:r>
    </w:p>
    <w:p w14:paraId="60C1322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Дату открытия.</w:t>
      </w:r>
    </w:p>
    <w:p w14:paraId="6EAD304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Дедлайн.</w:t>
      </w:r>
    </w:p>
    <w:p w14:paraId="0521B2D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Ограничение времени.</w:t>
      </w:r>
    </w:p>
    <w:p w14:paraId="78D5B73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Количество попыток.</w:t>
      </w:r>
    </w:p>
    <w:p w14:paraId="39E1C6A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Правила показа результатов.</w:t>
      </w:r>
    </w:p>
    <w:p w14:paraId="258E548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11. Максимальный балл.</w:t>
      </w:r>
    </w:p>
    <w:p w14:paraId="604D757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12. Статус публикации.</w:t>
      </w:r>
    </w:p>
    <w:p w14:paraId="169F44F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13. Настройки рандомизации.</w:t>
      </w:r>
    </w:p>
    <w:p w14:paraId="7724CA0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14. Настройки категорий вопросов.</w:t>
      </w:r>
    </w:p>
    <w:p w14:paraId="5967981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15. Настройки оценивания.</w:t>
      </w:r>
    </w:p>
    <w:p w14:paraId="76431FBE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5.5.15. Рандомизация квиза</w:t>
      </w:r>
    </w:p>
    <w:p w14:paraId="0825B75C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Система должна поддерживать </w:t>
      </w:r>
      <w:proofErr w:type="spellStart"/>
      <w:r w:rsidRPr="001F4605">
        <w:rPr>
          <w:lang w:val="ru-RU"/>
        </w:rPr>
        <w:t>рандомайзер</w:t>
      </w:r>
      <w:proofErr w:type="spellEnd"/>
      <w:r w:rsidRPr="001F4605">
        <w:rPr>
          <w:lang w:val="ru-RU"/>
        </w:rPr>
        <w:t xml:space="preserve"> вопросов.</w:t>
      </w:r>
    </w:p>
    <w:p w14:paraId="29F7F74D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Преподаватель должен иметь возможность настроить:</w:t>
      </w:r>
    </w:p>
    <w:p w14:paraId="28D7054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Общее количество вопросов в квизе.</w:t>
      </w:r>
    </w:p>
    <w:p w14:paraId="5BF1AF5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Количество вопросов из каждой темы.</w:t>
      </w:r>
    </w:p>
    <w:p w14:paraId="61E0417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Количество вопросов каждого типа.</w:t>
      </w:r>
    </w:p>
    <w:p w14:paraId="733C808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Количество вопросов каждой сложности.</w:t>
      </w:r>
    </w:p>
    <w:p w14:paraId="731B45A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Случайный порядок вопросов.</w:t>
      </w:r>
    </w:p>
    <w:p w14:paraId="784D1C9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Случайный порядок вариантов ответа.</w:t>
      </w:r>
    </w:p>
    <w:p w14:paraId="414FD5B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Исключение повторяющихся вопросов.</w:t>
      </w:r>
    </w:p>
    <w:p w14:paraId="2EC6416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Формирование разных вариантов теста для разных студентов.</w:t>
      </w:r>
    </w:p>
    <w:p w14:paraId="06C8765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Фиксацию набора вопросов после начала попытки.</w:t>
      </w:r>
    </w:p>
    <w:p w14:paraId="5370EAF4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Пример настройки:</w:t>
      </w:r>
    </w:p>
    <w:p w14:paraId="2DF27C7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5 вопросов из темы “</w:t>
      </w:r>
      <w:r w:rsidRPr="001F4605">
        <w:t>Git</w:t>
      </w:r>
      <w:r w:rsidRPr="001F4605">
        <w:rPr>
          <w:lang w:val="ru-RU"/>
        </w:rPr>
        <w:t>”.</w:t>
      </w:r>
    </w:p>
    <w:p w14:paraId="4A9CC0C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3 вопроса из темы “</w:t>
      </w:r>
      <w:r w:rsidRPr="001F4605">
        <w:t>Databases</w:t>
      </w:r>
      <w:r w:rsidRPr="001F4605">
        <w:rPr>
          <w:lang w:val="ru-RU"/>
        </w:rPr>
        <w:t>”.</w:t>
      </w:r>
    </w:p>
    <w:p w14:paraId="7A9DA32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2 вопроса из темы “</w:t>
      </w:r>
      <w:r w:rsidRPr="001F4605">
        <w:t>Software</w:t>
      </w:r>
      <w:r w:rsidRPr="001F4605">
        <w:rPr>
          <w:lang w:val="ru-RU"/>
        </w:rPr>
        <w:t xml:space="preserve"> </w:t>
      </w:r>
      <w:r w:rsidRPr="001F4605">
        <w:t>Architecture</w:t>
      </w:r>
      <w:r w:rsidRPr="001F4605">
        <w:rPr>
          <w:lang w:val="ru-RU"/>
        </w:rPr>
        <w:t>”.</w:t>
      </w:r>
    </w:p>
    <w:p w14:paraId="0C892D3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Минимум 2 сложных вопроса.</w:t>
      </w:r>
    </w:p>
    <w:p w14:paraId="05978DC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Максимум 4 простых вопроса.</w:t>
      </w:r>
    </w:p>
    <w:p w14:paraId="222741D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 xml:space="preserve">6. Не более 1 </w:t>
      </w:r>
      <w:r w:rsidRPr="001F4605">
        <w:t>drag</w:t>
      </w:r>
      <w:r w:rsidRPr="001F4605">
        <w:rPr>
          <w:lang w:val="ru-RU"/>
        </w:rPr>
        <w:t xml:space="preserve"> </w:t>
      </w:r>
      <w:r w:rsidRPr="001F4605">
        <w:t>and</w:t>
      </w:r>
      <w:r w:rsidRPr="001F4605">
        <w:rPr>
          <w:lang w:val="ru-RU"/>
        </w:rPr>
        <w:t xml:space="preserve"> </w:t>
      </w:r>
      <w:r w:rsidRPr="001F4605">
        <w:t>drop</w:t>
      </w:r>
      <w:r w:rsidRPr="001F4605">
        <w:rPr>
          <w:lang w:val="ru-RU"/>
        </w:rPr>
        <w:t xml:space="preserve"> вопроса.</w:t>
      </w:r>
    </w:p>
    <w:p w14:paraId="5714DB0C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5.5.16. Фильтрация и дробление теста на категории</w:t>
      </w:r>
    </w:p>
    <w:p w14:paraId="56243952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Система должна позволять преподавателю создавать квиз из категорий.</w:t>
      </w:r>
    </w:p>
    <w:p w14:paraId="46B7D01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Категория квиза может быть основана на:</w:t>
      </w:r>
    </w:p>
    <w:p w14:paraId="14B6B8E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Теме.</w:t>
      </w:r>
    </w:p>
    <w:p w14:paraId="40E058C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Типе вопроса.</w:t>
      </w:r>
    </w:p>
    <w:p w14:paraId="79B987A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Сложности.</w:t>
      </w:r>
    </w:p>
    <w:p w14:paraId="5D95091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Теге.</w:t>
      </w:r>
    </w:p>
    <w:p w14:paraId="3989F2C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Неделе курса.</w:t>
      </w:r>
    </w:p>
    <w:p w14:paraId="7C344E3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Модуле курса.</w:t>
      </w:r>
    </w:p>
    <w:p w14:paraId="7DAA0A4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Ручной подборке вопросов.</w:t>
      </w:r>
    </w:p>
    <w:p w14:paraId="7F58D500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Преподаватель должен иметь возможность:</w:t>
      </w:r>
    </w:p>
    <w:p w14:paraId="0DF05C6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Добавить категорию.</w:t>
      </w:r>
    </w:p>
    <w:p w14:paraId="5915E1E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Указать количество вопросов из категории.</w:t>
      </w:r>
    </w:p>
    <w:p w14:paraId="3788A99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Указать баллы за вопросы категории.</w:t>
      </w:r>
    </w:p>
    <w:p w14:paraId="10DE1E8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Указать обязательность категории.</w:t>
      </w:r>
    </w:p>
    <w:p w14:paraId="34460EB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Изменить порядок категорий.</w:t>
      </w:r>
    </w:p>
    <w:p w14:paraId="7EB03F8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Исключить категорию из квиза.</w:t>
      </w:r>
    </w:p>
    <w:p w14:paraId="4A80FF5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Обновить вопросы категории без пересоздания всего квиза.</w:t>
      </w:r>
    </w:p>
    <w:p w14:paraId="51D0B7E5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5.5.17. Прохождение квиза студентом</w:t>
      </w:r>
    </w:p>
    <w:p w14:paraId="4F2BBFBB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Студент должен иметь возможность:</w:t>
      </w:r>
    </w:p>
    <w:p w14:paraId="5C67463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Открыть доступный квиз.</w:t>
      </w:r>
    </w:p>
    <w:p w14:paraId="00FDB1A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Видеть инструкцию перед началом.</w:t>
      </w:r>
    </w:p>
    <w:p w14:paraId="1F952F4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Видеть количество вопросов.</w:t>
      </w:r>
    </w:p>
    <w:p w14:paraId="3944A2C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Видеть ограничение времени.</w:t>
      </w:r>
    </w:p>
    <w:p w14:paraId="19263AD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Начать попытку.</w:t>
      </w:r>
    </w:p>
    <w:p w14:paraId="6AAB703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Отвечать на вопросы.</w:t>
      </w:r>
    </w:p>
    <w:p w14:paraId="4DFBE2D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Переходить между вопросами, если это разрешено.</w:t>
      </w:r>
    </w:p>
    <w:p w14:paraId="533A202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Завершить попытку.</w:t>
      </w:r>
    </w:p>
    <w:p w14:paraId="77F168E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Получить результат, если показ результата разрешен.</w:t>
      </w:r>
    </w:p>
    <w:p w14:paraId="0351C70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Видеть правильные ответы, если это разрешено.</w:t>
      </w:r>
    </w:p>
    <w:p w14:paraId="734DF77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11. Видеть объяснения, если это разрешено.</w:t>
      </w:r>
    </w:p>
    <w:p w14:paraId="111C785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12. Видеть историю своих попыток, если это разрешено.</w:t>
      </w:r>
    </w:p>
    <w:p w14:paraId="0C416AD0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Система должна сохранять попытку студента, включая:</w:t>
      </w:r>
    </w:p>
    <w:p w14:paraId="44AB72C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</w:t>
      </w:r>
      <w:r w:rsidRPr="001F4605">
        <w:t>ID</w:t>
      </w:r>
      <w:r w:rsidRPr="001F4605">
        <w:rPr>
          <w:lang w:val="ru-RU"/>
        </w:rPr>
        <w:t xml:space="preserve"> студента.</w:t>
      </w:r>
    </w:p>
    <w:p w14:paraId="005FCFA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2. </w:t>
      </w:r>
      <w:r w:rsidRPr="001F4605">
        <w:t>ID</w:t>
      </w:r>
      <w:r w:rsidRPr="001F4605">
        <w:rPr>
          <w:lang w:val="ru-RU"/>
        </w:rPr>
        <w:t xml:space="preserve"> квиза.</w:t>
      </w:r>
    </w:p>
    <w:p w14:paraId="76AE27C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>3. Список выданных вопросов.</w:t>
      </w:r>
    </w:p>
    <w:p w14:paraId="123A30D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Ответы студента.</w:t>
      </w:r>
    </w:p>
    <w:p w14:paraId="5D70FEC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Время начала.</w:t>
      </w:r>
    </w:p>
    <w:p w14:paraId="52EADB2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Время завершения.</w:t>
      </w:r>
    </w:p>
    <w:p w14:paraId="16E55BB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Итоговый балл.</w:t>
      </w:r>
    </w:p>
    <w:p w14:paraId="77FCC72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Процент выполнения.</w:t>
      </w:r>
    </w:p>
    <w:p w14:paraId="3770580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Статус попытки.</w:t>
      </w:r>
    </w:p>
    <w:p w14:paraId="6BED643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Дату отправки.</w:t>
      </w:r>
    </w:p>
    <w:p w14:paraId="0D2BBA14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Если приложение было закрыто во время квиза, система должна попытаться восстановить активную попытку, если это не нарушает настройки квиза.</w:t>
      </w:r>
    </w:p>
    <w:p w14:paraId="618E4809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5.6. Функции студента</w:t>
      </w:r>
    </w:p>
    <w:p w14:paraId="2A6E7902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5.6.1. Главная страница студента</w:t>
      </w:r>
    </w:p>
    <w:p w14:paraId="6B24FF3E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На главной странице студент должен видеть:</w:t>
      </w:r>
    </w:p>
    <w:p w14:paraId="0560CC3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Свои активные курсы.</w:t>
      </w:r>
    </w:p>
    <w:p w14:paraId="6D87E40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Свои группы.</w:t>
      </w:r>
    </w:p>
    <w:p w14:paraId="1144A0C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Ближайшие дедлайны.</w:t>
      </w:r>
    </w:p>
    <w:p w14:paraId="10D925C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Новые задания.</w:t>
      </w:r>
    </w:p>
    <w:p w14:paraId="7589EB5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Новые квизы.</w:t>
      </w:r>
    </w:p>
    <w:p w14:paraId="4716A2C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Последние оценки.</w:t>
      </w:r>
    </w:p>
    <w:p w14:paraId="4A707AD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Личную статистику.</w:t>
      </w:r>
    </w:p>
    <w:p w14:paraId="5825B1A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Уведомления.</w:t>
      </w:r>
    </w:p>
    <w:p w14:paraId="391CE67A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5.6.2. Вступление в группу</w:t>
      </w:r>
    </w:p>
    <w:p w14:paraId="24C2A080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Студент должен иметь возможность состоять в одной или нескольких группах.</w:t>
      </w:r>
    </w:p>
    <w:p w14:paraId="59942198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Вступление в группу может выполняться:</w:t>
      </w:r>
    </w:p>
    <w:p w14:paraId="22D9AEE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Администратором.</w:t>
      </w:r>
    </w:p>
    <w:p w14:paraId="14183A0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Преподавателем.</w:t>
      </w:r>
    </w:p>
    <w:p w14:paraId="0076CB0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Через код приглашения.</w:t>
      </w:r>
    </w:p>
    <w:p w14:paraId="6858878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Через заявку на вступление, если включено.</w:t>
      </w:r>
    </w:p>
    <w:p w14:paraId="2753ABF9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Код приглашения должен иметь:</w:t>
      </w:r>
    </w:p>
    <w:p w14:paraId="4FF9264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Ограниченный срок действия.</w:t>
      </w:r>
    </w:p>
    <w:p w14:paraId="243F56A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Привязку к группе.</w:t>
      </w:r>
    </w:p>
    <w:p w14:paraId="2CED0A9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Возможность отключения.</w:t>
      </w:r>
    </w:p>
    <w:p w14:paraId="1CBCBB6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Защиту от многократного неправильного ввода.</w:t>
      </w:r>
    </w:p>
    <w:p w14:paraId="0F6DD86D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lastRenderedPageBreak/>
        <w:t>5.6.3. Просмотр курса</w:t>
      </w:r>
    </w:p>
    <w:p w14:paraId="0414930F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Студент должен иметь возможность:</w:t>
      </w:r>
    </w:p>
    <w:p w14:paraId="245A688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Открыть курс.</w:t>
      </w:r>
    </w:p>
    <w:p w14:paraId="3B69318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Просмотреть описание курса.</w:t>
      </w:r>
    </w:p>
    <w:p w14:paraId="4D9EC9A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Просмотреть преподавателя курса.</w:t>
      </w:r>
    </w:p>
    <w:p w14:paraId="5FAA3CC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Просмотреть список недель.</w:t>
      </w:r>
    </w:p>
    <w:p w14:paraId="20EA212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Просмотреть материалы.</w:t>
      </w:r>
    </w:p>
    <w:p w14:paraId="5106382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Просмотреть задания.</w:t>
      </w:r>
    </w:p>
    <w:p w14:paraId="76A5BE8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Просмотреть дедлайны.</w:t>
      </w:r>
    </w:p>
    <w:p w14:paraId="4F8A68D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Просмотреть квизы.</w:t>
      </w:r>
    </w:p>
    <w:p w14:paraId="0BE5552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Просмотреть оценки по курсу.</w:t>
      </w:r>
    </w:p>
    <w:p w14:paraId="77FF95F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Просмотреть свой прогресс.</w:t>
      </w:r>
    </w:p>
    <w:p w14:paraId="23295A22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Студент не должен видеть скрытые недели, скрытые задания, неопубликованные квизы и материалы, которые еще не опубликованы преподавателем.</w:t>
      </w:r>
    </w:p>
    <w:p w14:paraId="04739AC1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5.6.4. Работа с заданиями</w:t>
      </w:r>
    </w:p>
    <w:p w14:paraId="62048DC4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Студент должен иметь возможность:</w:t>
      </w:r>
    </w:p>
    <w:p w14:paraId="63BF861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Открыть задание.</w:t>
      </w:r>
    </w:p>
    <w:p w14:paraId="45893F0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Прочитать инструкцию.</w:t>
      </w:r>
    </w:p>
    <w:p w14:paraId="3D43113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Посмотреть дедлайн.</w:t>
      </w:r>
    </w:p>
    <w:p w14:paraId="50F8042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Отправить ответ.</w:t>
      </w:r>
    </w:p>
    <w:p w14:paraId="55C44D9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Прикрепить файл, если разрешено.</w:t>
      </w:r>
    </w:p>
    <w:p w14:paraId="66E0A81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Прикрепить ссылку, если разрешено.</w:t>
      </w:r>
    </w:p>
    <w:p w14:paraId="539E44B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Написать текстовый ответ, если разрешено.</w:t>
      </w:r>
    </w:p>
    <w:p w14:paraId="79BEF4B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Изменить отправку до дедлайна, если разрешено.</w:t>
      </w:r>
    </w:p>
    <w:p w14:paraId="2DBE572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Посмотреть статус проверки.</w:t>
      </w:r>
    </w:p>
    <w:p w14:paraId="7A229B8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Посмотреть оценку.</w:t>
      </w:r>
    </w:p>
    <w:p w14:paraId="1CB58FD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11. Посмотреть комментарий преподавателя.</w:t>
      </w:r>
    </w:p>
    <w:p w14:paraId="7C5CFB0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12. Отправить доработку, если задание возвращено.</w:t>
      </w:r>
    </w:p>
    <w:p w14:paraId="161660E2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5.6.5. Статистика студента</w:t>
      </w:r>
    </w:p>
    <w:p w14:paraId="738F79F7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Студент должен видеть личную статистику:</w:t>
      </w:r>
    </w:p>
    <w:p w14:paraId="6246FDF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Средний процент выполнения по курсам.</w:t>
      </w:r>
    </w:p>
    <w:p w14:paraId="588951F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Количество выполненных заданий.</w:t>
      </w:r>
    </w:p>
    <w:p w14:paraId="271AE9F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Количество просроченных заданий.</w:t>
      </w:r>
    </w:p>
    <w:p w14:paraId="4E8DA1A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Количество пройденных квизов.</w:t>
      </w:r>
    </w:p>
    <w:p w14:paraId="2A7EB0F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Средний балл по квизам.</w:t>
      </w:r>
    </w:p>
    <w:p w14:paraId="59571FB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Общий прогресс по курсу.</w:t>
      </w:r>
    </w:p>
    <w:p w14:paraId="7E6957B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>7. Оценки по неделям.</w:t>
      </w:r>
    </w:p>
    <w:p w14:paraId="2A581C2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Динамику успеваемости.</w:t>
      </w:r>
    </w:p>
    <w:p w14:paraId="113D791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Ближайшие дедлайны.</w:t>
      </w:r>
    </w:p>
    <w:p w14:paraId="7E5BF8B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Рекомендации по незавершенным активностям.</w:t>
      </w:r>
    </w:p>
    <w:p w14:paraId="2960901E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Студент должен видеть только свою статистику.</w:t>
      </w:r>
    </w:p>
    <w:p w14:paraId="7885A570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5.7. Статистика и мониторинг для преподавателя</w:t>
      </w:r>
    </w:p>
    <w:p w14:paraId="3A28B20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Преподаватель должен иметь доступ к статистике по своим курсам и группам.</w:t>
      </w:r>
    </w:p>
    <w:p w14:paraId="46425F3B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5.7.1. Статистика группы</w:t>
      </w:r>
    </w:p>
    <w:p w14:paraId="7B4C261C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Преподаватель должен видеть:</w:t>
      </w:r>
    </w:p>
    <w:p w14:paraId="335EEB8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Количество студентов в группе.</w:t>
      </w:r>
    </w:p>
    <w:p w14:paraId="5B7F189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Средний балл группы.</w:t>
      </w:r>
    </w:p>
    <w:p w14:paraId="35DE9A8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Средний процент выполнения заданий.</w:t>
      </w:r>
    </w:p>
    <w:p w14:paraId="37DA8EF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Количество студентов с просроченными заданиями.</w:t>
      </w:r>
    </w:p>
    <w:p w14:paraId="56ACACB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Количество студентов, не начавших квиз.</w:t>
      </w:r>
    </w:p>
    <w:p w14:paraId="3969FD4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Количество студентов, завершивших квиз.</w:t>
      </w:r>
    </w:p>
    <w:p w14:paraId="3225A99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Рейтинг студентов по успеваемости.</w:t>
      </w:r>
    </w:p>
    <w:p w14:paraId="69E7CCC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Список студентов в зоне риска.</w:t>
      </w:r>
    </w:p>
    <w:p w14:paraId="7CA921E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Динамику группы по неделям.</w:t>
      </w:r>
    </w:p>
    <w:p w14:paraId="7F875D2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Активность студентов в курсе.</w:t>
      </w:r>
    </w:p>
    <w:p w14:paraId="070EB70F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5.7.2. Статистика курса</w:t>
      </w:r>
    </w:p>
    <w:p w14:paraId="5A916BFA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Преподаватель должен видеть:</w:t>
      </w:r>
    </w:p>
    <w:p w14:paraId="17E8322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Количество групп на курсе.</w:t>
      </w:r>
    </w:p>
    <w:p w14:paraId="41D813C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Количество студентов на курсе.</w:t>
      </w:r>
    </w:p>
    <w:p w14:paraId="197C63F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Средний балл по курсу.</w:t>
      </w:r>
    </w:p>
    <w:p w14:paraId="5413889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Среднее выполнение заданий.</w:t>
      </w:r>
    </w:p>
    <w:p w14:paraId="0C6BF9D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Средний результат квизов.</w:t>
      </w:r>
    </w:p>
    <w:p w14:paraId="255CD06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Самые сложные вопросы квиза.</w:t>
      </w:r>
    </w:p>
    <w:p w14:paraId="74B2C4D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Вопросы с самым большим количеством ошибок.</w:t>
      </w:r>
    </w:p>
    <w:p w14:paraId="093687B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Задания с самым большим количеством просрочек.</w:t>
      </w:r>
    </w:p>
    <w:p w14:paraId="0C01F51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Недели с низкой активностью.</w:t>
      </w:r>
    </w:p>
    <w:p w14:paraId="42252DC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Общий прогресс прохождения курса.</w:t>
      </w:r>
    </w:p>
    <w:p w14:paraId="27592540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5.7.3. Мониторинг студентов</w:t>
      </w:r>
    </w:p>
    <w:p w14:paraId="21F6BD74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Для каждого студента преподаватель должен видеть:</w:t>
      </w:r>
    </w:p>
    <w:p w14:paraId="11CEBD4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ФИО.</w:t>
      </w:r>
    </w:p>
    <w:p w14:paraId="433FC76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>2. Группу.</w:t>
      </w:r>
    </w:p>
    <w:p w14:paraId="00D16AE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Список курсов.</w:t>
      </w:r>
    </w:p>
    <w:p w14:paraId="7CFEC10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Выполненные задания.</w:t>
      </w:r>
    </w:p>
    <w:p w14:paraId="54405B0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Просроченные задания.</w:t>
      </w:r>
    </w:p>
    <w:p w14:paraId="43F1CC9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Результаты квизов.</w:t>
      </w:r>
    </w:p>
    <w:p w14:paraId="2E420ED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Средний балл.</w:t>
      </w:r>
    </w:p>
    <w:p w14:paraId="374086C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Последнюю активность.</w:t>
      </w:r>
    </w:p>
    <w:p w14:paraId="41805CD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Комментарии преподавателя.</w:t>
      </w:r>
    </w:p>
    <w:p w14:paraId="74773D7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Индикатор риска низкой успеваемости.</w:t>
      </w:r>
    </w:p>
    <w:p w14:paraId="1D7DB408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Индикатор риска может рассчитываться на основе:</w:t>
      </w:r>
    </w:p>
    <w:p w14:paraId="7A705A9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Просроченных заданий.</w:t>
      </w:r>
    </w:p>
    <w:p w14:paraId="434F475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Низких оценок.</w:t>
      </w:r>
    </w:p>
    <w:p w14:paraId="5370A65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Непройденных квизов.</w:t>
      </w:r>
    </w:p>
    <w:p w14:paraId="23AAAB0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Длительного отсутствия активности.</w:t>
      </w:r>
    </w:p>
    <w:p w14:paraId="6571023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Резкого снижения результатов.</w:t>
      </w:r>
    </w:p>
    <w:p w14:paraId="3B6DDDEE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5.8. Уведомления</w:t>
      </w:r>
    </w:p>
    <w:p w14:paraId="00E7BBEC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Система должна поддерживать уведомления.</w:t>
      </w:r>
    </w:p>
    <w:p w14:paraId="5520F2A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Типы уведомлений:</w:t>
      </w:r>
    </w:p>
    <w:p w14:paraId="6C09A0B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Новый курс.</w:t>
      </w:r>
    </w:p>
    <w:p w14:paraId="4866C28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Новая неделя.</w:t>
      </w:r>
    </w:p>
    <w:p w14:paraId="2941843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Новое задание.</w:t>
      </w:r>
    </w:p>
    <w:p w14:paraId="517B182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Новый квиз.</w:t>
      </w:r>
    </w:p>
    <w:p w14:paraId="7A59D9D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Приближение дедлайна.</w:t>
      </w:r>
    </w:p>
    <w:p w14:paraId="6407193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Просроченный дедлайн.</w:t>
      </w:r>
    </w:p>
    <w:p w14:paraId="7F5F6CF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Выставлена оценка.</w:t>
      </w:r>
    </w:p>
    <w:p w14:paraId="0AE3D74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Задание возвращено на доработку.</w:t>
      </w:r>
    </w:p>
    <w:p w14:paraId="61C5DA5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Комментарий преподавателя.</w:t>
      </w:r>
    </w:p>
    <w:p w14:paraId="7E55190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Системное уведомление от администратора.</w:t>
      </w:r>
    </w:p>
    <w:p w14:paraId="21AD5BC9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Уведомления должны отображаться:</w:t>
      </w:r>
    </w:p>
    <w:p w14:paraId="12A703D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Внутри приложения.</w:t>
      </w:r>
    </w:p>
    <w:p w14:paraId="2C4A1B9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2. Через </w:t>
      </w:r>
      <w:r w:rsidRPr="001F4605">
        <w:t>push</w:t>
      </w:r>
      <w:r w:rsidRPr="001F4605">
        <w:rPr>
          <w:lang w:val="ru-RU"/>
        </w:rPr>
        <w:t>-уведомления на мобильных устройствах, если пользователь разрешил.</w:t>
      </w:r>
    </w:p>
    <w:p w14:paraId="3210CE8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3. Через </w:t>
      </w:r>
      <w:r w:rsidRPr="001F4605">
        <w:t>web</w:t>
      </w:r>
      <w:r w:rsidRPr="001F4605">
        <w:rPr>
          <w:lang w:val="ru-RU"/>
        </w:rPr>
        <w:t xml:space="preserve"> </w:t>
      </w:r>
      <w:r w:rsidRPr="001F4605">
        <w:t>push</w:t>
      </w:r>
      <w:r w:rsidRPr="001F4605">
        <w:rPr>
          <w:lang w:val="ru-RU"/>
        </w:rPr>
        <w:t>, если поддерживается и разрешено пользователем.</w:t>
      </w:r>
    </w:p>
    <w:p w14:paraId="49CF57F3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Пользователь должен иметь возможность настроить типы уведомлений.</w:t>
      </w:r>
    </w:p>
    <w:p w14:paraId="326DCF62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lastRenderedPageBreak/>
        <w:t>6. Требования к интерфейсу</w:t>
      </w:r>
    </w:p>
    <w:p w14:paraId="39B9AEBB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 xml:space="preserve">6.1. Общие требования к </w:t>
      </w:r>
      <w:r w:rsidRPr="001F4605">
        <w:rPr>
          <w:color w:val="auto"/>
        </w:rPr>
        <w:t>UI</w:t>
      </w:r>
    </w:p>
    <w:p w14:paraId="23710464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Интерфейс должен быть:</w:t>
      </w:r>
    </w:p>
    <w:p w14:paraId="41C23C9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Адаптивным.</w:t>
      </w:r>
    </w:p>
    <w:p w14:paraId="539BDCB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2. Удобным для </w:t>
      </w:r>
      <w:r w:rsidRPr="001F4605">
        <w:t>web</w:t>
      </w:r>
      <w:r w:rsidRPr="001F4605">
        <w:rPr>
          <w:lang w:val="ru-RU"/>
        </w:rPr>
        <w:t xml:space="preserve"> и мобильных устройств.</w:t>
      </w:r>
    </w:p>
    <w:p w14:paraId="1D6EA96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Единым по стилю.</w:t>
      </w:r>
    </w:p>
    <w:p w14:paraId="396691B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Понятным для студентов и преподавателей.</w:t>
      </w:r>
    </w:p>
    <w:p w14:paraId="2EF1E30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Минималистичным, без перегрузки.</w:t>
      </w:r>
    </w:p>
    <w:p w14:paraId="109EE4C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С поддержкой светлой и темной темы, если это предусмотрено дизайном.</w:t>
      </w:r>
    </w:p>
    <w:p w14:paraId="3ABA5A7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С корректным отображением на разных размерах экранов.</w:t>
      </w:r>
    </w:p>
    <w:p w14:paraId="1A2E44DB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6.2. Навигация</w:t>
      </w:r>
    </w:p>
    <w:p w14:paraId="7C14380F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В приложении должны быть предусмотрены:</w:t>
      </w:r>
    </w:p>
    <w:p w14:paraId="2EB781A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Главная страница.</w:t>
      </w:r>
    </w:p>
    <w:p w14:paraId="50F4997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Профиль.</w:t>
      </w:r>
    </w:p>
    <w:p w14:paraId="52AF2E0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Курсы.</w:t>
      </w:r>
    </w:p>
    <w:p w14:paraId="2584F82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Группы.</w:t>
      </w:r>
    </w:p>
    <w:p w14:paraId="793048C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Задания.</w:t>
      </w:r>
    </w:p>
    <w:p w14:paraId="4C63FF7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Квизы.</w:t>
      </w:r>
    </w:p>
    <w:p w14:paraId="334D1D2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Оценки.</w:t>
      </w:r>
    </w:p>
    <w:p w14:paraId="30632FB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Статистика.</w:t>
      </w:r>
    </w:p>
    <w:p w14:paraId="682B3AB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Уведомления.</w:t>
      </w:r>
    </w:p>
    <w:p w14:paraId="5D77EB7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Настройки.</w:t>
      </w:r>
    </w:p>
    <w:p w14:paraId="5C906F5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11. Административная панель для администратора.</w:t>
      </w:r>
    </w:p>
    <w:p w14:paraId="2C0D6C20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Для </w:t>
      </w:r>
      <w:r w:rsidRPr="001F4605">
        <w:t>web</w:t>
      </w:r>
      <w:r w:rsidRPr="001F4605">
        <w:rPr>
          <w:lang w:val="ru-RU"/>
        </w:rPr>
        <w:t>-версии рекомендуется использовать боковое меню.</w:t>
      </w:r>
    </w:p>
    <w:p w14:paraId="19F9CE9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Для мобильной версии рекомендуется использовать нижнюю навигацию или адаптивное меню.</w:t>
      </w:r>
    </w:p>
    <w:p w14:paraId="1F77047F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6.3. Интерфейс администратора</w:t>
      </w:r>
    </w:p>
    <w:p w14:paraId="33F431DD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Административный интерфейс должен содержать:</w:t>
      </w:r>
    </w:p>
    <w:p w14:paraId="3A29A7D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</w:t>
      </w:r>
      <w:r w:rsidRPr="001F4605">
        <w:t>Dashboard</w:t>
      </w:r>
      <w:r w:rsidRPr="001F4605">
        <w:rPr>
          <w:lang w:val="ru-RU"/>
        </w:rPr>
        <w:t>.</w:t>
      </w:r>
    </w:p>
    <w:p w14:paraId="6B1840D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Пользователи.</w:t>
      </w:r>
    </w:p>
    <w:p w14:paraId="1C7D37C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Преподаватели.</w:t>
      </w:r>
    </w:p>
    <w:p w14:paraId="0AD0961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Студенты.</w:t>
      </w:r>
    </w:p>
    <w:p w14:paraId="7F1AEC4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Группы.</w:t>
      </w:r>
    </w:p>
    <w:p w14:paraId="46E796F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Курсы.</w:t>
      </w:r>
    </w:p>
    <w:p w14:paraId="3D986C7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>7. Статистика.</w:t>
      </w:r>
    </w:p>
    <w:p w14:paraId="1B85AAB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Журнал действий.</w:t>
      </w:r>
    </w:p>
    <w:p w14:paraId="71F2B24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Настройки системы.</w:t>
      </w:r>
    </w:p>
    <w:p w14:paraId="06AF17EE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6.4. Интерфейс преподавателя</w:t>
      </w:r>
    </w:p>
    <w:p w14:paraId="0635C4EE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Интерфейс преподавателя должен содержать:</w:t>
      </w:r>
    </w:p>
    <w:p w14:paraId="57D08C2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</w:t>
      </w:r>
      <w:r w:rsidRPr="001F4605">
        <w:t>Dashboard</w:t>
      </w:r>
      <w:r w:rsidRPr="001F4605">
        <w:rPr>
          <w:lang w:val="ru-RU"/>
        </w:rPr>
        <w:t xml:space="preserve"> преподавателя.</w:t>
      </w:r>
    </w:p>
    <w:p w14:paraId="769E1FD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Мои курсы.</w:t>
      </w:r>
    </w:p>
    <w:p w14:paraId="2B3778B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Мои группы.</w:t>
      </w:r>
    </w:p>
    <w:p w14:paraId="0A1F75A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Банк вопросов.</w:t>
      </w:r>
    </w:p>
    <w:p w14:paraId="73F23C3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Квизы.</w:t>
      </w:r>
    </w:p>
    <w:p w14:paraId="2EFD306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Задания.</w:t>
      </w:r>
    </w:p>
    <w:p w14:paraId="42367CD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Оценки.</w:t>
      </w:r>
    </w:p>
    <w:p w14:paraId="3F6112E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Статистика.</w:t>
      </w:r>
    </w:p>
    <w:p w14:paraId="0A1E57D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Импорт вопросов.</w:t>
      </w:r>
    </w:p>
    <w:p w14:paraId="491BE67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Экспорт вопросов.</w:t>
      </w:r>
    </w:p>
    <w:p w14:paraId="4E65082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11. Настройки профиля.</w:t>
      </w:r>
    </w:p>
    <w:p w14:paraId="14F74885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6.5. Интерфейс студента</w:t>
      </w:r>
    </w:p>
    <w:p w14:paraId="6DA5C332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Интерфейс студента должен содержать:</w:t>
      </w:r>
    </w:p>
    <w:p w14:paraId="0B3E4DC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</w:t>
      </w:r>
      <w:r w:rsidRPr="001F4605">
        <w:t>Dashboard</w:t>
      </w:r>
      <w:r w:rsidRPr="001F4605">
        <w:rPr>
          <w:lang w:val="ru-RU"/>
        </w:rPr>
        <w:t xml:space="preserve"> студента.</w:t>
      </w:r>
    </w:p>
    <w:p w14:paraId="703B760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Мои курсы.</w:t>
      </w:r>
    </w:p>
    <w:p w14:paraId="342BF27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Мои задания.</w:t>
      </w:r>
    </w:p>
    <w:p w14:paraId="150185E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Мои квизы.</w:t>
      </w:r>
    </w:p>
    <w:p w14:paraId="767A3A5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Мои оценки.</w:t>
      </w:r>
    </w:p>
    <w:p w14:paraId="4A1C21F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Моя статистика.</w:t>
      </w:r>
    </w:p>
    <w:p w14:paraId="3451151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Уведомления.</w:t>
      </w:r>
    </w:p>
    <w:p w14:paraId="25A405C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Профиль.</w:t>
      </w:r>
    </w:p>
    <w:p w14:paraId="207F6483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7. Требования к базе данных</w:t>
      </w:r>
    </w:p>
    <w:p w14:paraId="523FC3AA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База данных должна быть реализована на </w:t>
      </w:r>
      <w:r w:rsidRPr="001F4605">
        <w:t>Cloud</w:t>
      </w:r>
      <w:r w:rsidRPr="001F4605">
        <w:rPr>
          <w:lang w:val="ru-RU"/>
        </w:rPr>
        <w:t xml:space="preserve"> </w:t>
      </w:r>
      <w:proofErr w:type="spellStart"/>
      <w:r w:rsidRPr="001F4605">
        <w:t>Firestore</w:t>
      </w:r>
      <w:proofErr w:type="spellEnd"/>
      <w:r w:rsidRPr="001F4605">
        <w:rPr>
          <w:lang w:val="ru-RU"/>
        </w:rPr>
        <w:t>.</w:t>
      </w:r>
    </w:p>
    <w:p w14:paraId="734234EF" w14:textId="77777777" w:rsidR="00857B94" w:rsidRPr="001F4605" w:rsidRDefault="00000000">
      <w:pPr>
        <w:jc w:val="both"/>
      </w:pPr>
      <w:proofErr w:type="spellStart"/>
      <w:r w:rsidRPr="001F4605">
        <w:t>Основные</w:t>
      </w:r>
      <w:proofErr w:type="spellEnd"/>
      <w:r w:rsidRPr="001F4605">
        <w:t xml:space="preserve"> </w:t>
      </w:r>
      <w:proofErr w:type="spellStart"/>
      <w:r w:rsidRPr="001F4605">
        <w:t>коллекции</w:t>
      </w:r>
      <w:proofErr w:type="spellEnd"/>
      <w:r w:rsidRPr="001F4605">
        <w:t>:</w:t>
      </w:r>
    </w:p>
    <w:p w14:paraId="4DF5AF68" w14:textId="77777777" w:rsidR="00857B94" w:rsidRPr="001F4605" w:rsidRDefault="00000000">
      <w:pPr>
        <w:ind w:left="369" w:hanging="198"/>
      </w:pPr>
      <w:r w:rsidRPr="001F4605">
        <w:t>1. users.</w:t>
      </w:r>
    </w:p>
    <w:p w14:paraId="655708EA" w14:textId="77777777" w:rsidR="00857B94" w:rsidRPr="001F4605" w:rsidRDefault="00000000">
      <w:pPr>
        <w:ind w:left="369" w:hanging="198"/>
      </w:pPr>
      <w:r w:rsidRPr="001F4605">
        <w:t>2. profiles.</w:t>
      </w:r>
    </w:p>
    <w:p w14:paraId="56FDD492" w14:textId="77777777" w:rsidR="00857B94" w:rsidRPr="001F4605" w:rsidRDefault="00000000">
      <w:pPr>
        <w:ind w:left="369" w:hanging="198"/>
      </w:pPr>
      <w:r w:rsidRPr="001F4605">
        <w:t>3. roles.</w:t>
      </w:r>
    </w:p>
    <w:p w14:paraId="62D0BD87" w14:textId="77777777" w:rsidR="00857B94" w:rsidRPr="001F4605" w:rsidRDefault="00000000">
      <w:pPr>
        <w:ind w:left="369" w:hanging="198"/>
      </w:pPr>
      <w:r w:rsidRPr="001F4605">
        <w:t>4. groups.</w:t>
      </w:r>
    </w:p>
    <w:p w14:paraId="7D03D1BC" w14:textId="77777777" w:rsidR="00857B94" w:rsidRPr="001F4605" w:rsidRDefault="00000000">
      <w:pPr>
        <w:ind w:left="369" w:hanging="198"/>
      </w:pPr>
      <w:r w:rsidRPr="001F4605">
        <w:t>5. courses.</w:t>
      </w:r>
    </w:p>
    <w:p w14:paraId="16921681" w14:textId="77777777" w:rsidR="00857B94" w:rsidRPr="001F4605" w:rsidRDefault="00000000">
      <w:pPr>
        <w:ind w:left="369" w:hanging="198"/>
      </w:pPr>
      <w:r w:rsidRPr="001F4605">
        <w:lastRenderedPageBreak/>
        <w:t>6. courseWeeks.</w:t>
      </w:r>
    </w:p>
    <w:p w14:paraId="7D761A6B" w14:textId="77777777" w:rsidR="00857B94" w:rsidRPr="001F4605" w:rsidRDefault="00000000">
      <w:pPr>
        <w:ind w:left="369" w:hanging="198"/>
      </w:pPr>
      <w:r w:rsidRPr="001F4605">
        <w:t>7. materials.</w:t>
      </w:r>
    </w:p>
    <w:p w14:paraId="36E0669E" w14:textId="77777777" w:rsidR="00857B94" w:rsidRPr="001F4605" w:rsidRDefault="00000000">
      <w:pPr>
        <w:ind w:left="369" w:hanging="198"/>
      </w:pPr>
      <w:r w:rsidRPr="001F4605">
        <w:t>8. assignments.</w:t>
      </w:r>
    </w:p>
    <w:p w14:paraId="59CD9D07" w14:textId="77777777" w:rsidR="00857B94" w:rsidRPr="001F4605" w:rsidRDefault="00000000">
      <w:pPr>
        <w:ind w:left="369" w:hanging="198"/>
      </w:pPr>
      <w:r w:rsidRPr="001F4605">
        <w:t>9. submissions.</w:t>
      </w:r>
    </w:p>
    <w:p w14:paraId="400E0962" w14:textId="77777777" w:rsidR="00857B94" w:rsidRPr="001F4605" w:rsidRDefault="00000000">
      <w:pPr>
        <w:ind w:left="369" w:hanging="198"/>
      </w:pPr>
      <w:r w:rsidRPr="001F4605">
        <w:t>10. grades.</w:t>
      </w:r>
    </w:p>
    <w:p w14:paraId="758AC765" w14:textId="77777777" w:rsidR="00857B94" w:rsidRPr="001F4605" w:rsidRDefault="00000000">
      <w:pPr>
        <w:ind w:left="369" w:hanging="198"/>
      </w:pPr>
      <w:r w:rsidRPr="001F4605">
        <w:t>11. questionBank.</w:t>
      </w:r>
    </w:p>
    <w:p w14:paraId="681062E1" w14:textId="77777777" w:rsidR="00857B94" w:rsidRPr="001F4605" w:rsidRDefault="00000000">
      <w:pPr>
        <w:ind w:left="369" w:hanging="198"/>
      </w:pPr>
      <w:r w:rsidRPr="001F4605">
        <w:t>12. quizzes.</w:t>
      </w:r>
    </w:p>
    <w:p w14:paraId="57AE2EDF" w14:textId="77777777" w:rsidR="00857B94" w:rsidRPr="001F4605" w:rsidRDefault="00000000">
      <w:pPr>
        <w:ind w:left="369" w:hanging="198"/>
      </w:pPr>
      <w:r w:rsidRPr="001F4605">
        <w:t>13. quizAttempts.</w:t>
      </w:r>
    </w:p>
    <w:p w14:paraId="504918BF" w14:textId="77777777" w:rsidR="00857B94" w:rsidRPr="001F4605" w:rsidRDefault="00000000">
      <w:pPr>
        <w:ind w:left="369" w:hanging="198"/>
      </w:pPr>
      <w:r w:rsidRPr="001F4605">
        <w:t>14. notifications.</w:t>
      </w:r>
    </w:p>
    <w:p w14:paraId="1F473B4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15. </w:t>
      </w:r>
      <w:proofErr w:type="spellStart"/>
      <w:r w:rsidRPr="001F4605">
        <w:t>auditLogs</w:t>
      </w:r>
      <w:proofErr w:type="spellEnd"/>
      <w:r w:rsidRPr="001F4605">
        <w:rPr>
          <w:lang w:val="ru-RU"/>
        </w:rPr>
        <w:t>.</w:t>
      </w:r>
    </w:p>
    <w:p w14:paraId="0AB97E6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16. </w:t>
      </w:r>
      <w:proofErr w:type="spellStart"/>
      <w:r w:rsidRPr="001F4605">
        <w:t>inviteCodes</w:t>
      </w:r>
      <w:proofErr w:type="spellEnd"/>
      <w:r w:rsidRPr="001F4605">
        <w:rPr>
          <w:lang w:val="ru-RU"/>
        </w:rPr>
        <w:t>.</w:t>
      </w:r>
    </w:p>
    <w:p w14:paraId="093372C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17. </w:t>
      </w:r>
      <w:proofErr w:type="spellStart"/>
      <w:r w:rsidRPr="001F4605">
        <w:t>systemSettings</w:t>
      </w:r>
      <w:proofErr w:type="spellEnd"/>
      <w:r w:rsidRPr="001F4605">
        <w:rPr>
          <w:lang w:val="ru-RU"/>
        </w:rPr>
        <w:t>.</w:t>
      </w:r>
    </w:p>
    <w:p w14:paraId="15C67CE8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 xml:space="preserve">7.1. Коллекция </w:t>
      </w:r>
      <w:r w:rsidRPr="001F4605">
        <w:rPr>
          <w:color w:val="auto"/>
        </w:rPr>
        <w:t>users</w:t>
      </w:r>
    </w:p>
    <w:p w14:paraId="7AB2907E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Должна хранить базовую информацию о пользователях:</w:t>
      </w:r>
    </w:p>
    <w:p w14:paraId="2F5E252A" w14:textId="77777777" w:rsidR="00857B94" w:rsidRPr="001F4605" w:rsidRDefault="00000000">
      <w:pPr>
        <w:ind w:left="369" w:hanging="198"/>
      </w:pPr>
      <w:r w:rsidRPr="001F4605">
        <w:t xml:space="preserve">1. </w:t>
      </w:r>
      <w:proofErr w:type="spellStart"/>
      <w:r w:rsidRPr="001F4605">
        <w:t>uid</w:t>
      </w:r>
      <w:proofErr w:type="spellEnd"/>
      <w:r w:rsidRPr="001F4605">
        <w:t>.</w:t>
      </w:r>
    </w:p>
    <w:p w14:paraId="49C48B9B" w14:textId="77777777" w:rsidR="00857B94" w:rsidRPr="001F4605" w:rsidRDefault="00000000">
      <w:pPr>
        <w:ind w:left="369" w:hanging="198"/>
      </w:pPr>
      <w:r w:rsidRPr="001F4605">
        <w:t>2. email.</w:t>
      </w:r>
    </w:p>
    <w:p w14:paraId="142CA0DD" w14:textId="77777777" w:rsidR="00857B94" w:rsidRPr="001F4605" w:rsidRDefault="00000000">
      <w:pPr>
        <w:ind w:left="369" w:hanging="198"/>
      </w:pPr>
      <w:r w:rsidRPr="001F4605">
        <w:t>3. role.</w:t>
      </w:r>
    </w:p>
    <w:p w14:paraId="0F23F2D0" w14:textId="77777777" w:rsidR="00857B94" w:rsidRPr="001F4605" w:rsidRDefault="00000000">
      <w:pPr>
        <w:ind w:left="369" w:hanging="198"/>
      </w:pPr>
      <w:r w:rsidRPr="001F4605">
        <w:t>4. status.</w:t>
      </w:r>
    </w:p>
    <w:p w14:paraId="7126D5B3" w14:textId="77777777" w:rsidR="00857B94" w:rsidRPr="001F4605" w:rsidRDefault="00000000">
      <w:pPr>
        <w:ind w:left="369" w:hanging="198"/>
      </w:pPr>
      <w:r w:rsidRPr="001F4605">
        <w:t>5. createdAt.</w:t>
      </w:r>
    </w:p>
    <w:p w14:paraId="79E1207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6. </w:t>
      </w:r>
      <w:proofErr w:type="spellStart"/>
      <w:r w:rsidRPr="001F4605">
        <w:t>lastLoginAt</w:t>
      </w:r>
      <w:proofErr w:type="spellEnd"/>
      <w:r w:rsidRPr="001F4605">
        <w:rPr>
          <w:lang w:val="ru-RU"/>
        </w:rPr>
        <w:t>.</w:t>
      </w:r>
    </w:p>
    <w:p w14:paraId="4CA6AF5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7. </w:t>
      </w:r>
      <w:proofErr w:type="spellStart"/>
      <w:r w:rsidRPr="001F4605">
        <w:t>emailVerified</w:t>
      </w:r>
      <w:proofErr w:type="spellEnd"/>
      <w:r w:rsidRPr="001F4605">
        <w:rPr>
          <w:lang w:val="ru-RU"/>
        </w:rPr>
        <w:t>.</w:t>
      </w:r>
    </w:p>
    <w:p w14:paraId="31A0CB03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 xml:space="preserve">7.2. Коллекция </w:t>
      </w:r>
      <w:r w:rsidRPr="001F4605">
        <w:rPr>
          <w:color w:val="auto"/>
        </w:rPr>
        <w:t>profiles</w:t>
      </w:r>
    </w:p>
    <w:p w14:paraId="0098ECFD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Должна хранить данные профиля:</w:t>
      </w:r>
    </w:p>
    <w:p w14:paraId="05C8508C" w14:textId="77777777" w:rsidR="00857B94" w:rsidRPr="001F4605" w:rsidRDefault="00000000">
      <w:pPr>
        <w:ind w:left="369" w:hanging="198"/>
      </w:pPr>
      <w:r w:rsidRPr="001F4605">
        <w:t xml:space="preserve">1. </w:t>
      </w:r>
      <w:proofErr w:type="spellStart"/>
      <w:r w:rsidRPr="001F4605">
        <w:t>uid</w:t>
      </w:r>
      <w:proofErr w:type="spellEnd"/>
      <w:r w:rsidRPr="001F4605">
        <w:t>.</w:t>
      </w:r>
    </w:p>
    <w:p w14:paraId="70C6CBE5" w14:textId="77777777" w:rsidR="00857B94" w:rsidRPr="001F4605" w:rsidRDefault="00000000">
      <w:pPr>
        <w:ind w:left="369" w:hanging="198"/>
      </w:pPr>
      <w:r w:rsidRPr="001F4605">
        <w:t>2. firstName.</w:t>
      </w:r>
    </w:p>
    <w:p w14:paraId="15890F01" w14:textId="77777777" w:rsidR="00857B94" w:rsidRPr="001F4605" w:rsidRDefault="00000000">
      <w:pPr>
        <w:ind w:left="369" w:hanging="198"/>
      </w:pPr>
      <w:r w:rsidRPr="001F4605">
        <w:t>3. lastName.</w:t>
      </w:r>
    </w:p>
    <w:p w14:paraId="461168DD" w14:textId="77777777" w:rsidR="00857B94" w:rsidRPr="001F4605" w:rsidRDefault="00000000">
      <w:pPr>
        <w:ind w:left="369" w:hanging="198"/>
      </w:pPr>
      <w:r w:rsidRPr="001F4605">
        <w:t>4. displayName.</w:t>
      </w:r>
    </w:p>
    <w:p w14:paraId="24F0B569" w14:textId="77777777" w:rsidR="00857B94" w:rsidRPr="001F4605" w:rsidRDefault="00000000">
      <w:pPr>
        <w:ind w:left="369" w:hanging="198"/>
      </w:pPr>
      <w:r w:rsidRPr="001F4605">
        <w:t>5. photoUrl.</w:t>
      </w:r>
    </w:p>
    <w:p w14:paraId="416C4FCA" w14:textId="77777777" w:rsidR="00857B94" w:rsidRPr="001F4605" w:rsidRDefault="00000000">
      <w:pPr>
        <w:ind w:left="369" w:hanging="198"/>
      </w:pPr>
      <w:r w:rsidRPr="001F4605">
        <w:t>6. groupIds.</w:t>
      </w:r>
    </w:p>
    <w:p w14:paraId="733DDFA2" w14:textId="77777777" w:rsidR="00857B94" w:rsidRPr="001F4605" w:rsidRDefault="00000000">
      <w:pPr>
        <w:ind w:left="369" w:hanging="198"/>
      </w:pPr>
      <w:r w:rsidRPr="001F4605">
        <w:t>7. courseIds.</w:t>
      </w:r>
    </w:p>
    <w:p w14:paraId="27B92F3B" w14:textId="77777777" w:rsidR="00857B94" w:rsidRPr="001F4605" w:rsidRDefault="00000000">
      <w:pPr>
        <w:ind w:left="369" w:hanging="198"/>
      </w:pPr>
      <w:r w:rsidRPr="001F4605">
        <w:t>8. teacherCourseIds.</w:t>
      </w:r>
    </w:p>
    <w:p w14:paraId="0655BB23" w14:textId="77777777" w:rsidR="00857B94" w:rsidRPr="001F4605" w:rsidRDefault="00000000">
      <w:pPr>
        <w:ind w:left="369" w:hanging="198"/>
      </w:pPr>
      <w:r w:rsidRPr="001F4605">
        <w:t>9. createdAt.</w:t>
      </w:r>
    </w:p>
    <w:p w14:paraId="21F8D2E2" w14:textId="77777777" w:rsidR="00857B94" w:rsidRPr="001F4605" w:rsidRDefault="00000000">
      <w:pPr>
        <w:ind w:left="369" w:hanging="198"/>
      </w:pPr>
      <w:r w:rsidRPr="001F4605">
        <w:t>10. updatedAt.</w:t>
      </w:r>
    </w:p>
    <w:p w14:paraId="61BEDF2C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lastRenderedPageBreak/>
        <w:t xml:space="preserve">7.3. Коллекция </w:t>
      </w:r>
      <w:r w:rsidRPr="001F4605">
        <w:rPr>
          <w:color w:val="auto"/>
        </w:rPr>
        <w:t>groups</w:t>
      </w:r>
    </w:p>
    <w:p w14:paraId="7284883A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Должна хранить учебные группы:</w:t>
      </w:r>
    </w:p>
    <w:p w14:paraId="616B12D4" w14:textId="77777777" w:rsidR="00857B94" w:rsidRPr="001F4605" w:rsidRDefault="00000000">
      <w:pPr>
        <w:ind w:left="369" w:hanging="198"/>
      </w:pPr>
      <w:r w:rsidRPr="001F4605">
        <w:t xml:space="preserve">1. </w:t>
      </w:r>
      <w:proofErr w:type="spellStart"/>
      <w:r w:rsidRPr="001F4605">
        <w:t>groupId</w:t>
      </w:r>
      <w:proofErr w:type="spellEnd"/>
      <w:r w:rsidRPr="001F4605">
        <w:t>.</w:t>
      </w:r>
    </w:p>
    <w:p w14:paraId="63BE2F4C" w14:textId="77777777" w:rsidR="00857B94" w:rsidRPr="001F4605" w:rsidRDefault="00000000">
      <w:pPr>
        <w:ind w:left="369" w:hanging="198"/>
      </w:pPr>
      <w:r w:rsidRPr="001F4605">
        <w:t>2. title.</w:t>
      </w:r>
    </w:p>
    <w:p w14:paraId="1229601D" w14:textId="77777777" w:rsidR="00857B94" w:rsidRPr="001F4605" w:rsidRDefault="00000000">
      <w:pPr>
        <w:ind w:left="369" w:hanging="198"/>
      </w:pPr>
      <w:r w:rsidRPr="001F4605">
        <w:t>3. description.</w:t>
      </w:r>
    </w:p>
    <w:p w14:paraId="5858E26B" w14:textId="77777777" w:rsidR="00857B94" w:rsidRPr="001F4605" w:rsidRDefault="00000000">
      <w:pPr>
        <w:ind w:left="369" w:hanging="198"/>
      </w:pPr>
      <w:r w:rsidRPr="001F4605">
        <w:t>4. teacherIds.</w:t>
      </w:r>
    </w:p>
    <w:p w14:paraId="64F31150" w14:textId="77777777" w:rsidR="00857B94" w:rsidRPr="001F4605" w:rsidRDefault="00000000">
      <w:pPr>
        <w:ind w:left="369" w:hanging="198"/>
      </w:pPr>
      <w:r w:rsidRPr="001F4605">
        <w:t>5. studentIds.</w:t>
      </w:r>
    </w:p>
    <w:p w14:paraId="5BEC2039" w14:textId="77777777" w:rsidR="00857B94" w:rsidRPr="001F4605" w:rsidRDefault="00000000">
      <w:pPr>
        <w:ind w:left="369" w:hanging="198"/>
      </w:pPr>
      <w:r w:rsidRPr="001F4605">
        <w:t>6. courseIds.</w:t>
      </w:r>
    </w:p>
    <w:p w14:paraId="0C9D15B5" w14:textId="77777777" w:rsidR="00857B94" w:rsidRPr="001F4605" w:rsidRDefault="00000000">
      <w:pPr>
        <w:ind w:left="369" w:hanging="198"/>
      </w:pPr>
      <w:r w:rsidRPr="001F4605">
        <w:t>7. status.</w:t>
      </w:r>
    </w:p>
    <w:p w14:paraId="015682EB" w14:textId="77777777" w:rsidR="00857B94" w:rsidRPr="001F4605" w:rsidRDefault="00000000">
      <w:pPr>
        <w:ind w:left="369" w:hanging="198"/>
      </w:pPr>
      <w:r w:rsidRPr="001F4605">
        <w:t>8. createdAt.</w:t>
      </w:r>
    </w:p>
    <w:p w14:paraId="6EE933C1" w14:textId="77777777" w:rsidR="00857B94" w:rsidRPr="001F4605" w:rsidRDefault="00000000">
      <w:pPr>
        <w:ind w:left="369" w:hanging="198"/>
      </w:pPr>
      <w:r w:rsidRPr="001F4605">
        <w:t>9. updatedAt.</w:t>
      </w:r>
    </w:p>
    <w:p w14:paraId="037370C6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</w:rPr>
      </w:pPr>
      <w:r w:rsidRPr="001F4605">
        <w:rPr>
          <w:color w:val="auto"/>
        </w:rPr>
        <w:t>7.4. Коллекция courses</w:t>
      </w:r>
    </w:p>
    <w:p w14:paraId="7EBA0C1B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Должна хранить курсы:</w:t>
      </w:r>
    </w:p>
    <w:p w14:paraId="426F602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</w:t>
      </w:r>
      <w:proofErr w:type="spellStart"/>
      <w:r w:rsidRPr="001F4605">
        <w:t>courseId</w:t>
      </w:r>
      <w:proofErr w:type="spellEnd"/>
      <w:r w:rsidRPr="001F4605">
        <w:rPr>
          <w:lang w:val="ru-RU"/>
        </w:rPr>
        <w:t>.</w:t>
      </w:r>
    </w:p>
    <w:p w14:paraId="45C83A7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2. </w:t>
      </w:r>
      <w:r w:rsidRPr="001F4605">
        <w:t>title</w:t>
      </w:r>
      <w:r w:rsidRPr="001F4605">
        <w:rPr>
          <w:lang w:val="ru-RU"/>
        </w:rPr>
        <w:t>.</w:t>
      </w:r>
    </w:p>
    <w:p w14:paraId="2D78BF74" w14:textId="77777777" w:rsidR="00857B94" w:rsidRPr="001F4605" w:rsidRDefault="00000000">
      <w:pPr>
        <w:ind w:left="369" w:hanging="198"/>
      </w:pPr>
      <w:r w:rsidRPr="001F4605">
        <w:t>3. description.</w:t>
      </w:r>
    </w:p>
    <w:p w14:paraId="0C558A27" w14:textId="77777777" w:rsidR="00857B94" w:rsidRPr="001F4605" w:rsidRDefault="00000000">
      <w:pPr>
        <w:ind w:left="369" w:hanging="198"/>
      </w:pPr>
      <w:r w:rsidRPr="001F4605">
        <w:t>4. ownerTeacherId.</w:t>
      </w:r>
    </w:p>
    <w:p w14:paraId="48A1B8CF" w14:textId="77777777" w:rsidR="00857B94" w:rsidRPr="001F4605" w:rsidRDefault="00000000">
      <w:pPr>
        <w:ind w:left="369" w:hanging="198"/>
      </w:pPr>
      <w:r w:rsidRPr="001F4605">
        <w:t>5. teacherIds.</w:t>
      </w:r>
    </w:p>
    <w:p w14:paraId="7F3BB157" w14:textId="77777777" w:rsidR="00857B94" w:rsidRPr="001F4605" w:rsidRDefault="00000000">
      <w:pPr>
        <w:ind w:left="369" w:hanging="198"/>
      </w:pPr>
      <w:r w:rsidRPr="001F4605">
        <w:t>6. groupIds.</w:t>
      </w:r>
    </w:p>
    <w:p w14:paraId="300F5622" w14:textId="77777777" w:rsidR="00857B94" w:rsidRPr="001F4605" w:rsidRDefault="00000000">
      <w:pPr>
        <w:ind w:left="369" w:hanging="198"/>
      </w:pPr>
      <w:r w:rsidRPr="001F4605">
        <w:t>7. coverUrl.</w:t>
      </w:r>
    </w:p>
    <w:p w14:paraId="5768362F" w14:textId="77777777" w:rsidR="00857B94" w:rsidRPr="001F4605" w:rsidRDefault="00000000">
      <w:pPr>
        <w:ind w:left="369" w:hanging="198"/>
      </w:pPr>
      <w:r w:rsidRPr="001F4605">
        <w:t>8. status.</w:t>
      </w:r>
    </w:p>
    <w:p w14:paraId="53F38F20" w14:textId="77777777" w:rsidR="00857B94" w:rsidRPr="001F4605" w:rsidRDefault="00000000">
      <w:pPr>
        <w:ind w:left="369" w:hanging="198"/>
      </w:pPr>
      <w:r w:rsidRPr="001F4605">
        <w:t>9. createdAt.</w:t>
      </w:r>
    </w:p>
    <w:p w14:paraId="41C6A79A" w14:textId="77777777" w:rsidR="00857B94" w:rsidRPr="001F4605" w:rsidRDefault="00000000">
      <w:pPr>
        <w:ind w:left="369" w:hanging="198"/>
      </w:pPr>
      <w:r w:rsidRPr="001F4605">
        <w:t>10. updatedAt.</w:t>
      </w:r>
    </w:p>
    <w:p w14:paraId="7D1884C6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</w:rPr>
      </w:pPr>
      <w:r w:rsidRPr="001F4605">
        <w:rPr>
          <w:color w:val="auto"/>
        </w:rPr>
        <w:t>7.5. Коллекция courseWeeks</w:t>
      </w:r>
    </w:p>
    <w:p w14:paraId="30AAAB39" w14:textId="77777777" w:rsidR="00857B94" w:rsidRPr="001F4605" w:rsidRDefault="00000000">
      <w:pPr>
        <w:jc w:val="both"/>
      </w:pPr>
      <w:r w:rsidRPr="001F4605">
        <w:t>Должна хранить недели курса:</w:t>
      </w:r>
    </w:p>
    <w:p w14:paraId="1E7776F6" w14:textId="77777777" w:rsidR="00857B94" w:rsidRPr="001F4605" w:rsidRDefault="00000000">
      <w:pPr>
        <w:ind w:left="369" w:hanging="198"/>
      </w:pPr>
      <w:r w:rsidRPr="001F4605">
        <w:t>1. weekId.</w:t>
      </w:r>
    </w:p>
    <w:p w14:paraId="681B7941" w14:textId="77777777" w:rsidR="00857B94" w:rsidRPr="001F4605" w:rsidRDefault="00000000">
      <w:pPr>
        <w:ind w:left="369" w:hanging="198"/>
      </w:pPr>
      <w:r w:rsidRPr="001F4605">
        <w:t>2. courseId.</w:t>
      </w:r>
    </w:p>
    <w:p w14:paraId="0107B42B" w14:textId="77777777" w:rsidR="00857B94" w:rsidRPr="001F4605" w:rsidRDefault="00000000">
      <w:pPr>
        <w:ind w:left="369" w:hanging="198"/>
      </w:pPr>
      <w:r w:rsidRPr="001F4605">
        <w:t>3. title.</w:t>
      </w:r>
    </w:p>
    <w:p w14:paraId="1F978B46" w14:textId="77777777" w:rsidR="00857B94" w:rsidRPr="001F4605" w:rsidRDefault="00000000">
      <w:pPr>
        <w:ind w:left="369" w:hanging="198"/>
      </w:pPr>
      <w:r w:rsidRPr="001F4605">
        <w:t>4. description.</w:t>
      </w:r>
    </w:p>
    <w:p w14:paraId="13C6B202" w14:textId="77777777" w:rsidR="00857B94" w:rsidRPr="001F4605" w:rsidRDefault="00000000">
      <w:pPr>
        <w:ind w:left="369" w:hanging="198"/>
      </w:pPr>
      <w:r w:rsidRPr="001F4605">
        <w:t>5. orderIndex.</w:t>
      </w:r>
    </w:p>
    <w:p w14:paraId="48A7B0D5" w14:textId="77777777" w:rsidR="00857B94" w:rsidRPr="001F4605" w:rsidRDefault="00000000">
      <w:pPr>
        <w:ind w:left="369" w:hanging="198"/>
      </w:pPr>
      <w:r w:rsidRPr="001F4605">
        <w:t>6. startDate.</w:t>
      </w:r>
    </w:p>
    <w:p w14:paraId="6437C31E" w14:textId="77777777" w:rsidR="00857B94" w:rsidRPr="001F4605" w:rsidRDefault="00000000">
      <w:pPr>
        <w:ind w:left="369" w:hanging="198"/>
      </w:pPr>
      <w:r w:rsidRPr="001F4605">
        <w:t>7. endDate.</w:t>
      </w:r>
    </w:p>
    <w:p w14:paraId="4A452F10" w14:textId="77777777" w:rsidR="00857B94" w:rsidRPr="001F4605" w:rsidRDefault="00000000">
      <w:pPr>
        <w:ind w:left="369" w:hanging="198"/>
      </w:pPr>
      <w:r w:rsidRPr="001F4605">
        <w:t>8. isPublished.</w:t>
      </w:r>
    </w:p>
    <w:p w14:paraId="5B2B587F" w14:textId="77777777" w:rsidR="00857B94" w:rsidRPr="001F4605" w:rsidRDefault="00000000">
      <w:pPr>
        <w:ind w:left="369" w:hanging="198"/>
      </w:pPr>
      <w:r w:rsidRPr="001F4605">
        <w:t>9. createdAt.</w:t>
      </w:r>
    </w:p>
    <w:p w14:paraId="28EED841" w14:textId="77777777" w:rsidR="00857B94" w:rsidRPr="001F4605" w:rsidRDefault="00000000">
      <w:pPr>
        <w:ind w:left="369" w:hanging="198"/>
      </w:pPr>
      <w:r w:rsidRPr="001F4605">
        <w:lastRenderedPageBreak/>
        <w:t>10. updatedAt.</w:t>
      </w:r>
    </w:p>
    <w:p w14:paraId="6DEB0077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 xml:space="preserve">7.6. Коллекция </w:t>
      </w:r>
      <w:r w:rsidRPr="001F4605">
        <w:rPr>
          <w:color w:val="auto"/>
        </w:rPr>
        <w:t>materials</w:t>
      </w:r>
    </w:p>
    <w:p w14:paraId="6B7DC0AD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Должна хранить материалы:</w:t>
      </w:r>
    </w:p>
    <w:p w14:paraId="525598F8" w14:textId="77777777" w:rsidR="00857B94" w:rsidRPr="001F4605" w:rsidRDefault="00000000">
      <w:pPr>
        <w:ind w:left="369" w:hanging="198"/>
      </w:pPr>
      <w:r w:rsidRPr="001F4605">
        <w:t xml:space="preserve">1. </w:t>
      </w:r>
      <w:proofErr w:type="spellStart"/>
      <w:r w:rsidRPr="001F4605">
        <w:t>materialId</w:t>
      </w:r>
      <w:proofErr w:type="spellEnd"/>
      <w:r w:rsidRPr="001F4605">
        <w:t>.</w:t>
      </w:r>
    </w:p>
    <w:p w14:paraId="38DA4021" w14:textId="77777777" w:rsidR="00857B94" w:rsidRPr="001F4605" w:rsidRDefault="00000000">
      <w:pPr>
        <w:ind w:left="369" w:hanging="198"/>
      </w:pPr>
      <w:r w:rsidRPr="001F4605">
        <w:t>2. courseId.</w:t>
      </w:r>
    </w:p>
    <w:p w14:paraId="27DB0A41" w14:textId="77777777" w:rsidR="00857B94" w:rsidRPr="001F4605" w:rsidRDefault="00000000">
      <w:pPr>
        <w:ind w:left="369" w:hanging="198"/>
      </w:pPr>
      <w:r w:rsidRPr="001F4605">
        <w:t>3. weekId.</w:t>
      </w:r>
    </w:p>
    <w:p w14:paraId="19253868" w14:textId="77777777" w:rsidR="00857B94" w:rsidRPr="001F4605" w:rsidRDefault="00000000">
      <w:pPr>
        <w:ind w:left="369" w:hanging="198"/>
      </w:pPr>
      <w:r w:rsidRPr="001F4605">
        <w:t>4. title.</w:t>
      </w:r>
    </w:p>
    <w:p w14:paraId="43F1AAA0" w14:textId="77777777" w:rsidR="00857B94" w:rsidRPr="001F4605" w:rsidRDefault="00000000">
      <w:pPr>
        <w:ind w:left="369" w:hanging="198"/>
      </w:pPr>
      <w:r w:rsidRPr="001F4605">
        <w:t>5. description.</w:t>
      </w:r>
    </w:p>
    <w:p w14:paraId="292B827C" w14:textId="77777777" w:rsidR="00857B94" w:rsidRPr="001F4605" w:rsidRDefault="00000000">
      <w:pPr>
        <w:ind w:left="369" w:hanging="198"/>
      </w:pPr>
      <w:r w:rsidRPr="001F4605">
        <w:t>6. type.</w:t>
      </w:r>
    </w:p>
    <w:p w14:paraId="05399808" w14:textId="77777777" w:rsidR="00857B94" w:rsidRPr="001F4605" w:rsidRDefault="00000000">
      <w:pPr>
        <w:ind w:left="369" w:hanging="198"/>
      </w:pPr>
      <w:r w:rsidRPr="001F4605">
        <w:t>7. url.</w:t>
      </w:r>
    </w:p>
    <w:p w14:paraId="0D8A1B3D" w14:textId="77777777" w:rsidR="00857B94" w:rsidRPr="001F4605" w:rsidRDefault="00000000">
      <w:pPr>
        <w:ind w:left="369" w:hanging="198"/>
      </w:pPr>
      <w:r w:rsidRPr="001F4605">
        <w:t>8. fileUrl.</w:t>
      </w:r>
    </w:p>
    <w:p w14:paraId="0643ACB5" w14:textId="77777777" w:rsidR="00857B94" w:rsidRPr="001F4605" w:rsidRDefault="00000000">
      <w:pPr>
        <w:ind w:left="369" w:hanging="198"/>
      </w:pPr>
      <w:r w:rsidRPr="001F4605">
        <w:t>9. orderIndex.</w:t>
      </w:r>
    </w:p>
    <w:p w14:paraId="6D456269" w14:textId="77777777" w:rsidR="00857B94" w:rsidRPr="001F4605" w:rsidRDefault="00000000">
      <w:pPr>
        <w:ind w:left="369" w:hanging="198"/>
      </w:pPr>
      <w:r w:rsidRPr="001F4605">
        <w:t>10. isPublished.</w:t>
      </w:r>
    </w:p>
    <w:p w14:paraId="19DD3B0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11. </w:t>
      </w:r>
      <w:proofErr w:type="spellStart"/>
      <w:r w:rsidRPr="001F4605">
        <w:t>createdAt</w:t>
      </w:r>
      <w:proofErr w:type="spellEnd"/>
      <w:r w:rsidRPr="001F4605">
        <w:rPr>
          <w:lang w:val="ru-RU"/>
        </w:rPr>
        <w:t>.</w:t>
      </w:r>
    </w:p>
    <w:p w14:paraId="572D355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12. </w:t>
      </w:r>
      <w:proofErr w:type="spellStart"/>
      <w:r w:rsidRPr="001F4605">
        <w:t>updatedAt</w:t>
      </w:r>
      <w:proofErr w:type="spellEnd"/>
      <w:r w:rsidRPr="001F4605">
        <w:rPr>
          <w:lang w:val="ru-RU"/>
        </w:rPr>
        <w:t>.</w:t>
      </w:r>
    </w:p>
    <w:p w14:paraId="7C64D366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 xml:space="preserve">7.7. Коллекция </w:t>
      </w:r>
      <w:r w:rsidRPr="001F4605">
        <w:rPr>
          <w:color w:val="auto"/>
        </w:rPr>
        <w:t>assignments</w:t>
      </w:r>
    </w:p>
    <w:p w14:paraId="430EED1C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Должна хранить задания:</w:t>
      </w:r>
    </w:p>
    <w:p w14:paraId="2EAB2B28" w14:textId="77777777" w:rsidR="00857B94" w:rsidRPr="001F4605" w:rsidRDefault="00000000">
      <w:pPr>
        <w:ind w:left="369" w:hanging="198"/>
      </w:pPr>
      <w:r w:rsidRPr="001F4605">
        <w:t xml:space="preserve">1. </w:t>
      </w:r>
      <w:proofErr w:type="spellStart"/>
      <w:r w:rsidRPr="001F4605">
        <w:t>assignmentId</w:t>
      </w:r>
      <w:proofErr w:type="spellEnd"/>
      <w:r w:rsidRPr="001F4605">
        <w:t>.</w:t>
      </w:r>
    </w:p>
    <w:p w14:paraId="77A36B27" w14:textId="77777777" w:rsidR="00857B94" w:rsidRPr="001F4605" w:rsidRDefault="00000000">
      <w:pPr>
        <w:ind w:left="369" w:hanging="198"/>
      </w:pPr>
      <w:r w:rsidRPr="001F4605">
        <w:t>2. courseId.</w:t>
      </w:r>
    </w:p>
    <w:p w14:paraId="5352BE43" w14:textId="77777777" w:rsidR="00857B94" w:rsidRPr="001F4605" w:rsidRDefault="00000000">
      <w:pPr>
        <w:ind w:left="369" w:hanging="198"/>
      </w:pPr>
      <w:r w:rsidRPr="001F4605">
        <w:t>3. weekId.</w:t>
      </w:r>
    </w:p>
    <w:p w14:paraId="2859FD5D" w14:textId="77777777" w:rsidR="00857B94" w:rsidRPr="001F4605" w:rsidRDefault="00000000">
      <w:pPr>
        <w:ind w:left="369" w:hanging="198"/>
      </w:pPr>
      <w:r w:rsidRPr="001F4605">
        <w:t>4. title.</w:t>
      </w:r>
    </w:p>
    <w:p w14:paraId="1F599747" w14:textId="77777777" w:rsidR="00857B94" w:rsidRPr="001F4605" w:rsidRDefault="00000000">
      <w:pPr>
        <w:ind w:left="369" w:hanging="198"/>
      </w:pPr>
      <w:r w:rsidRPr="001F4605">
        <w:t>5. description.</w:t>
      </w:r>
    </w:p>
    <w:p w14:paraId="4B0D4500" w14:textId="77777777" w:rsidR="00857B94" w:rsidRPr="001F4605" w:rsidRDefault="00000000">
      <w:pPr>
        <w:ind w:left="369" w:hanging="198"/>
      </w:pPr>
      <w:r w:rsidRPr="001F4605">
        <w:t>6. instruction.</w:t>
      </w:r>
    </w:p>
    <w:p w14:paraId="571CF268" w14:textId="77777777" w:rsidR="00857B94" w:rsidRPr="001F4605" w:rsidRDefault="00000000">
      <w:pPr>
        <w:ind w:left="369" w:hanging="198"/>
      </w:pPr>
      <w:r w:rsidRPr="001F4605">
        <w:t>7. deadline.</w:t>
      </w:r>
    </w:p>
    <w:p w14:paraId="0C8C5EB8" w14:textId="77777777" w:rsidR="00857B94" w:rsidRPr="001F4605" w:rsidRDefault="00000000">
      <w:pPr>
        <w:ind w:left="369" w:hanging="198"/>
      </w:pPr>
      <w:r w:rsidRPr="001F4605">
        <w:t>8. maxScore.</w:t>
      </w:r>
    </w:p>
    <w:p w14:paraId="001A71A5" w14:textId="77777777" w:rsidR="00857B94" w:rsidRPr="001F4605" w:rsidRDefault="00000000">
      <w:pPr>
        <w:ind w:left="369" w:hanging="198"/>
      </w:pPr>
      <w:r w:rsidRPr="001F4605">
        <w:t>9. submissionType.</w:t>
      </w:r>
    </w:p>
    <w:p w14:paraId="11866E48" w14:textId="77777777" w:rsidR="00857B94" w:rsidRPr="001F4605" w:rsidRDefault="00000000">
      <w:pPr>
        <w:ind w:left="369" w:hanging="198"/>
      </w:pPr>
      <w:r w:rsidRPr="001F4605">
        <w:t>10. allowLateSubmission.</w:t>
      </w:r>
    </w:p>
    <w:p w14:paraId="6D41817E" w14:textId="77777777" w:rsidR="00857B94" w:rsidRPr="001F4605" w:rsidRDefault="00000000">
      <w:pPr>
        <w:ind w:left="369" w:hanging="198"/>
      </w:pPr>
      <w:r w:rsidRPr="001F4605">
        <w:t>11. isPublished.</w:t>
      </w:r>
    </w:p>
    <w:p w14:paraId="0511B5F8" w14:textId="77777777" w:rsidR="00857B94" w:rsidRPr="001F4605" w:rsidRDefault="00000000">
      <w:pPr>
        <w:ind w:left="369" w:hanging="198"/>
      </w:pPr>
      <w:r w:rsidRPr="001F4605">
        <w:t>12. createdAt.</w:t>
      </w:r>
    </w:p>
    <w:p w14:paraId="137EA611" w14:textId="77777777" w:rsidR="00857B94" w:rsidRPr="001F4605" w:rsidRDefault="00000000">
      <w:pPr>
        <w:ind w:left="369" w:hanging="198"/>
      </w:pPr>
      <w:r w:rsidRPr="001F4605">
        <w:t>13. updatedAt.</w:t>
      </w:r>
    </w:p>
    <w:p w14:paraId="7CB58BC6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</w:rPr>
      </w:pPr>
      <w:r w:rsidRPr="001F4605">
        <w:rPr>
          <w:color w:val="auto"/>
        </w:rPr>
        <w:t>7.8. Коллекция submissions</w:t>
      </w:r>
    </w:p>
    <w:p w14:paraId="5BC03492" w14:textId="77777777" w:rsidR="00857B94" w:rsidRPr="001F4605" w:rsidRDefault="00000000">
      <w:pPr>
        <w:jc w:val="both"/>
      </w:pPr>
      <w:r w:rsidRPr="001F4605">
        <w:t>Должна хранить отправки студентов:</w:t>
      </w:r>
    </w:p>
    <w:p w14:paraId="77ADB8CD" w14:textId="77777777" w:rsidR="00857B94" w:rsidRPr="001F4605" w:rsidRDefault="00000000">
      <w:pPr>
        <w:ind w:left="369" w:hanging="198"/>
      </w:pPr>
      <w:r w:rsidRPr="001F4605">
        <w:t>1. submissionId.</w:t>
      </w:r>
    </w:p>
    <w:p w14:paraId="5E9782A9" w14:textId="77777777" w:rsidR="00857B94" w:rsidRPr="001F4605" w:rsidRDefault="00000000">
      <w:pPr>
        <w:ind w:left="369" w:hanging="198"/>
      </w:pPr>
      <w:r w:rsidRPr="001F4605">
        <w:t>2. assignmentId.</w:t>
      </w:r>
    </w:p>
    <w:p w14:paraId="757C86B3" w14:textId="77777777" w:rsidR="00857B94" w:rsidRPr="001F4605" w:rsidRDefault="00000000">
      <w:pPr>
        <w:ind w:left="369" w:hanging="198"/>
      </w:pPr>
      <w:r w:rsidRPr="001F4605">
        <w:lastRenderedPageBreak/>
        <w:t>3. courseId.</w:t>
      </w:r>
    </w:p>
    <w:p w14:paraId="45488427" w14:textId="77777777" w:rsidR="00857B94" w:rsidRPr="001F4605" w:rsidRDefault="00000000">
      <w:pPr>
        <w:ind w:left="369" w:hanging="198"/>
      </w:pPr>
      <w:r w:rsidRPr="001F4605">
        <w:t>4. studentId.</w:t>
      </w:r>
    </w:p>
    <w:p w14:paraId="0A02A137" w14:textId="77777777" w:rsidR="00857B94" w:rsidRPr="001F4605" w:rsidRDefault="00000000">
      <w:pPr>
        <w:ind w:left="369" w:hanging="198"/>
      </w:pPr>
      <w:r w:rsidRPr="001F4605">
        <w:t>5. textAnswer.</w:t>
      </w:r>
    </w:p>
    <w:p w14:paraId="21EF74AD" w14:textId="77777777" w:rsidR="00857B94" w:rsidRPr="001F4605" w:rsidRDefault="00000000">
      <w:pPr>
        <w:ind w:left="369" w:hanging="198"/>
      </w:pPr>
      <w:r w:rsidRPr="001F4605">
        <w:t>6. fileUrls.</w:t>
      </w:r>
    </w:p>
    <w:p w14:paraId="7A5BE570" w14:textId="77777777" w:rsidR="00857B94" w:rsidRPr="001F4605" w:rsidRDefault="00000000">
      <w:pPr>
        <w:ind w:left="369" w:hanging="198"/>
      </w:pPr>
      <w:r w:rsidRPr="001F4605">
        <w:t>7. linkAnswer.</w:t>
      </w:r>
    </w:p>
    <w:p w14:paraId="327DFCAA" w14:textId="77777777" w:rsidR="00857B94" w:rsidRPr="001F4605" w:rsidRDefault="00000000">
      <w:pPr>
        <w:ind w:left="369" w:hanging="198"/>
      </w:pPr>
      <w:r w:rsidRPr="001F4605">
        <w:t>8. status.</w:t>
      </w:r>
    </w:p>
    <w:p w14:paraId="2652CCB8" w14:textId="77777777" w:rsidR="00857B94" w:rsidRPr="001F4605" w:rsidRDefault="00000000">
      <w:pPr>
        <w:ind w:left="369" w:hanging="198"/>
      </w:pPr>
      <w:r w:rsidRPr="001F4605">
        <w:t>9. submittedAt.</w:t>
      </w:r>
    </w:p>
    <w:p w14:paraId="518462D8" w14:textId="77777777" w:rsidR="00857B94" w:rsidRPr="001F4605" w:rsidRDefault="00000000">
      <w:pPr>
        <w:ind w:left="369" w:hanging="198"/>
      </w:pPr>
      <w:r w:rsidRPr="001F4605">
        <w:t>10. updatedAt.</w:t>
      </w:r>
    </w:p>
    <w:p w14:paraId="5ED0D48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11. </w:t>
      </w:r>
      <w:proofErr w:type="spellStart"/>
      <w:r w:rsidRPr="001F4605">
        <w:t>teacherComment</w:t>
      </w:r>
      <w:proofErr w:type="spellEnd"/>
      <w:r w:rsidRPr="001F4605">
        <w:rPr>
          <w:lang w:val="ru-RU"/>
        </w:rPr>
        <w:t>.</w:t>
      </w:r>
    </w:p>
    <w:p w14:paraId="0C772E7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12. </w:t>
      </w:r>
      <w:proofErr w:type="spellStart"/>
      <w:r w:rsidRPr="001F4605">
        <w:t>gradeId</w:t>
      </w:r>
      <w:proofErr w:type="spellEnd"/>
      <w:r w:rsidRPr="001F4605">
        <w:rPr>
          <w:lang w:val="ru-RU"/>
        </w:rPr>
        <w:t>.</w:t>
      </w:r>
    </w:p>
    <w:p w14:paraId="533F689F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 xml:space="preserve">7.9. Коллекция </w:t>
      </w:r>
      <w:r w:rsidRPr="001F4605">
        <w:rPr>
          <w:color w:val="auto"/>
        </w:rPr>
        <w:t>grades</w:t>
      </w:r>
    </w:p>
    <w:p w14:paraId="429D753A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Должна хранить оценки:</w:t>
      </w:r>
    </w:p>
    <w:p w14:paraId="2DA70744" w14:textId="77777777" w:rsidR="00857B94" w:rsidRPr="001F4605" w:rsidRDefault="00000000">
      <w:pPr>
        <w:ind w:left="369" w:hanging="198"/>
      </w:pPr>
      <w:r w:rsidRPr="001F4605">
        <w:t xml:space="preserve">1. </w:t>
      </w:r>
      <w:proofErr w:type="spellStart"/>
      <w:r w:rsidRPr="001F4605">
        <w:t>gradeId</w:t>
      </w:r>
      <w:proofErr w:type="spellEnd"/>
      <w:r w:rsidRPr="001F4605">
        <w:t>.</w:t>
      </w:r>
    </w:p>
    <w:p w14:paraId="7BCE8355" w14:textId="77777777" w:rsidR="00857B94" w:rsidRPr="001F4605" w:rsidRDefault="00000000">
      <w:pPr>
        <w:ind w:left="369" w:hanging="198"/>
      </w:pPr>
      <w:r w:rsidRPr="001F4605">
        <w:t>2. studentId.</w:t>
      </w:r>
    </w:p>
    <w:p w14:paraId="3C914698" w14:textId="77777777" w:rsidR="00857B94" w:rsidRPr="001F4605" w:rsidRDefault="00000000">
      <w:pPr>
        <w:ind w:left="369" w:hanging="198"/>
      </w:pPr>
      <w:r w:rsidRPr="001F4605">
        <w:t>3. teacherId.</w:t>
      </w:r>
    </w:p>
    <w:p w14:paraId="2C4E12A8" w14:textId="77777777" w:rsidR="00857B94" w:rsidRPr="001F4605" w:rsidRDefault="00000000">
      <w:pPr>
        <w:ind w:left="369" w:hanging="198"/>
      </w:pPr>
      <w:r w:rsidRPr="001F4605">
        <w:t>4. courseId.</w:t>
      </w:r>
    </w:p>
    <w:p w14:paraId="4A2E7DEA" w14:textId="77777777" w:rsidR="00857B94" w:rsidRPr="001F4605" w:rsidRDefault="00000000">
      <w:pPr>
        <w:ind w:left="369" w:hanging="198"/>
      </w:pPr>
      <w:r w:rsidRPr="001F4605">
        <w:t>5. groupId.</w:t>
      </w:r>
    </w:p>
    <w:p w14:paraId="74A14D66" w14:textId="77777777" w:rsidR="00857B94" w:rsidRPr="001F4605" w:rsidRDefault="00000000">
      <w:pPr>
        <w:ind w:left="369" w:hanging="198"/>
      </w:pPr>
      <w:r w:rsidRPr="001F4605">
        <w:t>6. sourceType.</w:t>
      </w:r>
    </w:p>
    <w:p w14:paraId="6B2348A0" w14:textId="77777777" w:rsidR="00857B94" w:rsidRPr="001F4605" w:rsidRDefault="00000000">
      <w:pPr>
        <w:ind w:left="369" w:hanging="198"/>
      </w:pPr>
      <w:r w:rsidRPr="001F4605">
        <w:t>7. sourceId.</w:t>
      </w:r>
    </w:p>
    <w:p w14:paraId="43A604A8" w14:textId="77777777" w:rsidR="00857B94" w:rsidRPr="001F4605" w:rsidRDefault="00000000">
      <w:pPr>
        <w:ind w:left="369" w:hanging="198"/>
      </w:pPr>
      <w:r w:rsidRPr="001F4605">
        <w:t>8. score.</w:t>
      </w:r>
    </w:p>
    <w:p w14:paraId="530D7579" w14:textId="77777777" w:rsidR="00857B94" w:rsidRPr="001F4605" w:rsidRDefault="00000000">
      <w:pPr>
        <w:ind w:left="369" w:hanging="198"/>
      </w:pPr>
      <w:r w:rsidRPr="001F4605">
        <w:t>9. maxScore.</w:t>
      </w:r>
    </w:p>
    <w:p w14:paraId="466097FF" w14:textId="77777777" w:rsidR="00857B94" w:rsidRPr="001F4605" w:rsidRDefault="00000000">
      <w:pPr>
        <w:ind w:left="369" w:hanging="198"/>
      </w:pPr>
      <w:r w:rsidRPr="001F4605">
        <w:t>10. percentage.</w:t>
      </w:r>
    </w:p>
    <w:p w14:paraId="02B3E0D7" w14:textId="77777777" w:rsidR="00857B94" w:rsidRPr="001F4605" w:rsidRDefault="00000000">
      <w:pPr>
        <w:ind w:left="369" w:hanging="198"/>
      </w:pPr>
      <w:r w:rsidRPr="001F4605">
        <w:t>11. comment.</w:t>
      </w:r>
    </w:p>
    <w:p w14:paraId="49C54B5B" w14:textId="77777777" w:rsidR="00857B94" w:rsidRPr="001F4605" w:rsidRDefault="00000000">
      <w:pPr>
        <w:ind w:left="369" w:hanging="198"/>
      </w:pPr>
      <w:r w:rsidRPr="001F4605">
        <w:t>12. createdAt.</w:t>
      </w:r>
    </w:p>
    <w:p w14:paraId="30E8C531" w14:textId="77777777" w:rsidR="00857B94" w:rsidRPr="001F4605" w:rsidRDefault="00000000">
      <w:pPr>
        <w:ind w:left="369" w:hanging="198"/>
      </w:pPr>
      <w:r w:rsidRPr="001F4605">
        <w:t>13. updatedAt.</w:t>
      </w:r>
    </w:p>
    <w:p w14:paraId="6CE1BF31" w14:textId="77777777" w:rsidR="00857B94" w:rsidRPr="001F4605" w:rsidRDefault="00000000">
      <w:pPr>
        <w:ind w:left="369" w:hanging="198"/>
      </w:pPr>
      <w:r w:rsidRPr="001F4605">
        <w:t>14. history.</w:t>
      </w:r>
    </w:p>
    <w:p w14:paraId="2B70A533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</w:rPr>
      </w:pPr>
      <w:r w:rsidRPr="001F4605">
        <w:rPr>
          <w:color w:val="auto"/>
        </w:rPr>
        <w:t>7.10. Коллекция questionBank</w:t>
      </w:r>
    </w:p>
    <w:p w14:paraId="1B7E6CAC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Должна хранить вопросы:</w:t>
      </w:r>
    </w:p>
    <w:p w14:paraId="5C1BBF7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</w:t>
      </w:r>
      <w:proofErr w:type="spellStart"/>
      <w:r w:rsidRPr="001F4605">
        <w:t>questionId</w:t>
      </w:r>
      <w:proofErr w:type="spellEnd"/>
      <w:r w:rsidRPr="001F4605">
        <w:rPr>
          <w:lang w:val="ru-RU"/>
        </w:rPr>
        <w:t>.</w:t>
      </w:r>
    </w:p>
    <w:p w14:paraId="2F8D7F9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2. </w:t>
      </w:r>
      <w:proofErr w:type="spellStart"/>
      <w:r w:rsidRPr="001F4605">
        <w:t>ownerTeacherId</w:t>
      </w:r>
      <w:proofErr w:type="spellEnd"/>
      <w:r w:rsidRPr="001F4605">
        <w:rPr>
          <w:lang w:val="ru-RU"/>
        </w:rPr>
        <w:t>.</w:t>
      </w:r>
    </w:p>
    <w:p w14:paraId="62659122" w14:textId="77777777" w:rsidR="00857B94" w:rsidRPr="001F4605" w:rsidRDefault="00000000">
      <w:pPr>
        <w:ind w:left="369" w:hanging="198"/>
      </w:pPr>
      <w:r w:rsidRPr="001F4605">
        <w:t xml:space="preserve">3. </w:t>
      </w:r>
      <w:proofErr w:type="spellStart"/>
      <w:r w:rsidRPr="001F4605">
        <w:t>courseIds</w:t>
      </w:r>
      <w:proofErr w:type="spellEnd"/>
      <w:r w:rsidRPr="001F4605">
        <w:t>.</w:t>
      </w:r>
    </w:p>
    <w:p w14:paraId="6D7DC327" w14:textId="77777777" w:rsidR="00857B94" w:rsidRPr="001F4605" w:rsidRDefault="00000000">
      <w:pPr>
        <w:ind w:left="369" w:hanging="198"/>
      </w:pPr>
      <w:r w:rsidRPr="001F4605">
        <w:t>4. text.</w:t>
      </w:r>
    </w:p>
    <w:p w14:paraId="0CB4AE66" w14:textId="77777777" w:rsidR="00857B94" w:rsidRPr="001F4605" w:rsidRDefault="00000000">
      <w:pPr>
        <w:ind w:left="369" w:hanging="198"/>
      </w:pPr>
      <w:r w:rsidRPr="001F4605">
        <w:t>5. type.</w:t>
      </w:r>
    </w:p>
    <w:p w14:paraId="0A934305" w14:textId="77777777" w:rsidR="00857B94" w:rsidRPr="001F4605" w:rsidRDefault="00000000">
      <w:pPr>
        <w:ind w:left="369" w:hanging="198"/>
      </w:pPr>
      <w:r w:rsidRPr="001F4605">
        <w:t>6. topic.</w:t>
      </w:r>
    </w:p>
    <w:p w14:paraId="4E7EC0A0" w14:textId="77777777" w:rsidR="00857B94" w:rsidRPr="001F4605" w:rsidRDefault="00000000">
      <w:pPr>
        <w:ind w:left="369" w:hanging="198"/>
      </w:pPr>
      <w:r w:rsidRPr="001F4605">
        <w:t>7. tags.</w:t>
      </w:r>
    </w:p>
    <w:p w14:paraId="6FB0A199" w14:textId="77777777" w:rsidR="00857B94" w:rsidRPr="001F4605" w:rsidRDefault="00000000">
      <w:pPr>
        <w:ind w:left="369" w:hanging="198"/>
      </w:pPr>
      <w:r w:rsidRPr="001F4605">
        <w:lastRenderedPageBreak/>
        <w:t>8. difficulty.</w:t>
      </w:r>
    </w:p>
    <w:p w14:paraId="663464DD" w14:textId="77777777" w:rsidR="00857B94" w:rsidRPr="001F4605" w:rsidRDefault="00000000">
      <w:pPr>
        <w:ind w:left="369" w:hanging="198"/>
      </w:pPr>
      <w:r w:rsidRPr="001F4605">
        <w:t>9. points.</w:t>
      </w:r>
    </w:p>
    <w:p w14:paraId="030E5CEA" w14:textId="77777777" w:rsidR="00857B94" w:rsidRPr="001F4605" w:rsidRDefault="00000000">
      <w:pPr>
        <w:ind w:left="369" w:hanging="198"/>
      </w:pPr>
      <w:r w:rsidRPr="001F4605">
        <w:t>10. options.</w:t>
      </w:r>
    </w:p>
    <w:p w14:paraId="590F1C54" w14:textId="77777777" w:rsidR="00857B94" w:rsidRPr="001F4605" w:rsidRDefault="00000000">
      <w:pPr>
        <w:ind w:left="369" w:hanging="198"/>
      </w:pPr>
      <w:r w:rsidRPr="001F4605">
        <w:t>11. correctAnswer.</w:t>
      </w:r>
    </w:p>
    <w:p w14:paraId="33BE9983" w14:textId="77777777" w:rsidR="00857B94" w:rsidRPr="001F4605" w:rsidRDefault="00000000">
      <w:pPr>
        <w:ind w:left="369" w:hanging="198"/>
      </w:pPr>
      <w:r w:rsidRPr="001F4605">
        <w:t>12. pairs.</w:t>
      </w:r>
    </w:p>
    <w:p w14:paraId="3213FCA6" w14:textId="77777777" w:rsidR="00857B94" w:rsidRPr="001F4605" w:rsidRDefault="00000000">
      <w:pPr>
        <w:ind w:left="369" w:hanging="198"/>
      </w:pPr>
      <w:r w:rsidRPr="001F4605">
        <w:t>13. categories.</w:t>
      </w:r>
    </w:p>
    <w:p w14:paraId="43D03FC6" w14:textId="77777777" w:rsidR="00857B94" w:rsidRPr="001F4605" w:rsidRDefault="00000000">
      <w:pPr>
        <w:ind w:left="369" w:hanging="198"/>
      </w:pPr>
      <w:r w:rsidRPr="001F4605">
        <w:t>14. orderItems.</w:t>
      </w:r>
    </w:p>
    <w:p w14:paraId="272B761C" w14:textId="77777777" w:rsidR="00857B94" w:rsidRPr="001F4605" w:rsidRDefault="00000000">
      <w:pPr>
        <w:ind w:left="369" w:hanging="198"/>
      </w:pPr>
      <w:r w:rsidRPr="001F4605">
        <w:t>15. explanation.</w:t>
      </w:r>
    </w:p>
    <w:p w14:paraId="495EC838" w14:textId="77777777" w:rsidR="00857B94" w:rsidRPr="001F4605" w:rsidRDefault="00000000">
      <w:pPr>
        <w:ind w:left="369" w:hanging="198"/>
      </w:pPr>
      <w:r w:rsidRPr="001F4605">
        <w:t>16. status.</w:t>
      </w:r>
    </w:p>
    <w:p w14:paraId="5433E116" w14:textId="77777777" w:rsidR="00857B94" w:rsidRPr="001F4605" w:rsidRDefault="00000000">
      <w:pPr>
        <w:ind w:left="369" w:hanging="198"/>
      </w:pPr>
      <w:r w:rsidRPr="001F4605">
        <w:t>17. createdAt.</w:t>
      </w:r>
    </w:p>
    <w:p w14:paraId="654EF38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18. </w:t>
      </w:r>
      <w:proofErr w:type="spellStart"/>
      <w:r w:rsidRPr="001F4605">
        <w:t>updatedAt</w:t>
      </w:r>
      <w:proofErr w:type="spellEnd"/>
      <w:r w:rsidRPr="001F4605">
        <w:rPr>
          <w:lang w:val="ru-RU"/>
        </w:rPr>
        <w:t>.</w:t>
      </w:r>
    </w:p>
    <w:p w14:paraId="20E1DA37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 xml:space="preserve">7.11. Коллекция </w:t>
      </w:r>
      <w:r w:rsidRPr="001F4605">
        <w:rPr>
          <w:color w:val="auto"/>
        </w:rPr>
        <w:t>quizzes</w:t>
      </w:r>
    </w:p>
    <w:p w14:paraId="137D24BC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Должна хранить квизы:</w:t>
      </w:r>
    </w:p>
    <w:p w14:paraId="42F6EEFA" w14:textId="77777777" w:rsidR="00857B94" w:rsidRPr="001F4605" w:rsidRDefault="00000000">
      <w:pPr>
        <w:ind w:left="369" w:hanging="198"/>
      </w:pPr>
      <w:r w:rsidRPr="001F4605">
        <w:t xml:space="preserve">1. </w:t>
      </w:r>
      <w:proofErr w:type="spellStart"/>
      <w:r w:rsidRPr="001F4605">
        <w:t>quizId</w:t>
      </w:r>
      <w:proofErr w:type="spellEnd"/>
      <w:r w:rsidRPr="001F4605">
        <w:t>.</w:t>
      </w:r>
    </w:p>
    <w:p w14:paraId="163ACCE2" w14:textId="77777777" w:rsidR="00857B94" w:rsidRPr="001F4605" w:rsidRDefault="00000000">
      <w:pPr>
        <w:ind w:left="369" w:hanging="198"/>
      </w:pPr>
      <w:r w:rsidRPr="001F4605">
        <w:t>2. courseId.</w:t>
      </w:r>
    </w:p>
    <w:p w14:paraId="68D2A855" w14:textId="77777777" w:rsidR="00857B94" w:rsidRPr="001F4605" w:rsidRDefault="00000000">
      <w:pPr>
        <w:ind w:left="369" w:hanging="198"/>
      </w:pPr>
      <w:r w:rsidRPr="001F4605">
        <w:t>3. weekId.</w:t>
      </w:r>
    </w:p>
    <w:p w14:paraId="7490A17D" w14:textId="77777777" w:rsidR="00857B94" w:rsidRPr="001F4605" w:rsidRDefault="00000000">
      <w:pPr>
        <w:ind w:left="369" w:hanging="198"/>
      </w:pPr>
      <w:r w:rsidRPr="001F4605">
        <w:t>4. title.</w:t>
      </w:r>
    </w:p>
    <w:p w14:paraId="6B9025BA" w14:textId="77777777" w:rsidR="00857B94" w:rsidRPr="001F4605" w:rsidRDefault="00000000">
      <w:pPr>
        <w:ind w:left="369" w:hanging="198"/>
      </w:pPr>
      <w:r w:rsidRPr="001F4605">
        <w:t>5. description.</w:t>
      </w:r>
    </w:p>
    <w:p w14:paraId="14045160" w14:textId="77777777" w:rsidR="00857B94" w:rsidRPr="001F4605" w:rsidRDefault="00000000">
      <w:pPr>
        <w:ind w:left="369" w:hanging="198"/>
      </w:pPr>
      <w:r w:rsidRPr="001F4605">
        <w:t>6. questionIds.</w:t>
      </w:r>
    </w:p>
    <w:p w14:paraId="04B28CA5" w14:textId="77777777" w:rsidR="00857B94" w:rsidRPr="001F4605" w:rsidRDefault="00000000">
      <w:pPr>
        <w:ind w:left="369" w:hanging="198"/>
      </w:pPr>
      <w:r w:rsidRPr="001F4605">
        <w:t>7. randomizerSettings.</w:t>
      </w:r>
    </w:p>
    <w:p w14:paraId="50CA5554" w14:textId="77777777" w:rsidR="00857B94" w:rsidRPr="001F4605" w:rsidRDefault="00000000">
      <w:pPr>
        <w:ind w:left="369" w:hanging="198"/>
      </w:pPr>
      <w:r w:rsidRPr="001F4605">
        <w:t>8. categorySettings.</w:t>
      </w:r>
    </w:p>
    <w:p w14:paraId="7D386AFA" w14:textId="77777777" w:rsidR="00857B94" w:rsidRPr="001F4605" w:rsidRDefault="00000000">
      <w:pPr>
        <w:ind w:left="369" w:hanging="198"/>
      </w:pPr>
      <w:r w:rsidRPr="001F4605">
        <w:t>9. startDate.</w:t>
      </w:r>
    </w:p>
    <w:p w14:paraId="786CF57F" w14:textId="77777777" w:rsidR="00857B94" w:rsidRPr="001F4605" w:rsidRDefault="00000000">
      <w:pPr>
        <w:ind w:left="369" w:hanging="198"/>
      </w:pPr>
      <w:r w:rsidRPr="001F4605">
        <w:t>10. deadline.</w:t>
      </w:r>
    </w:p>
    <w:p w14:paraId="071312EF" w14:textId="77777777" w:rsidR="00857B94" w:rsidRPr="001F4605" w:rsidRDefault="00000000">
      <w:pPr>
        <w:ind w:left="369" w:hanging="198"/>
      </w:pPr>
      <w:r w:rsidRPr="001F4605">
        <w:t>11. timeLimitMinutes.</w:t>
      </w:r>
    </w:p>
    <w:p w14:paraId="01CA0FCD" w14:textId="77777777" w:rsidR="00857B94" w:rsidRPr="001F4605" w:rsidRDefault="00000000">
      <w:pPr>
        <w:ind w:left="369" w:hanging="198"/>
      </w:pPr>
      <w:r w:rsidRPr="001F4605">
        <w:t>12. attemptsAllowed.</w:t>
      </w:r>
    </w:p>
    <w:p w14:paraId="3FCCEF0F" w14:textId="77777777" w:rsidR="00857B94" w:rsidRPr="001F4605" w:rsidRDefault="00000000">
      <w:pPr>
        <w:ind w:left="369" w:hanging="198"/>
      </w:pPr>
      <w:r w:rsidRPr="001F4605">
        <w:t>13. showResultMode.</w:t>
      </w:r>
    </w:p>
    <w:p w14:paraId="33FBE626" w14:textId="77777777" w:rsidR="00857B94" w:rsidRPr="001F4605" w:rsidRDefault="00000000">
      <w:pPr>
        <w:ind w:left="369" w:hanging="198"/>
      </w:pPr>
      <w:r w:rsidRPr="001F4605">
        <w:t>14. maxScore.</w:t>
      </w:r>
    </w:p>
    <w:p w14:paraId="61B90629" w14:textId="77777777" w:rsidR="00857B94" w:rsidRPr="001F4605" w:rsidRDefault="00000000">
      <w:pPr>
        <w:ind w:left="369" w:hanging="198"/>
      </w:pPr>
      <w:r w:rsidRPr="001F4605">
        <w:t>15. isPublished.</w:t>
      </w:r>
    </w:p>
    <w:p w14:paraId="122E423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16. </w:t>
      </w:r>
      <w:proofErr w:type="spellStart"/>
      <w:r w:rsidRPr="001F4605">
        <w:t>createdAt</w:t>
      </w:r>
      <w:proofErr w:type="spellEnd"/>
      <w:r w:rsidRPr="001F4605">
        <w:rPr>
          <w:lang w:val="ru-RU"/>
        </w:rPr>
        <w:t>.</w:t>
      </w:r>
    </w:p>
    <w:p w14:paraId="13AFF4D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17. </w:t>
      </w:r>
      <w:proofErr w:type="spellStart"/>
      <w:r w:rsidRPr="001F4605">
        <w:t>updatedAt</w:t>
      </w:r>
      <w:proofErr w:type="spellEnd"/>
      <w:r w:rsidRPr="001F4605">
        <w:rPr>
          <w:lang w:val="ru-RU"/>
        </w:rPr>
        <w:t>.</w:t>
      </w:r>
    </w:p>
    <w:p w14:paraId="60512F1A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 xml:space="preserve">7.12. Коллекция </w:t>
      </w:r>
      <w:proofErr w:type="spellStart"/>
      <w:r w:rsidRPr="001F4605">
        <w:rPr>
          <w:color w:val="auto"/>
        </w:rPr>
        <w:t>quizAttempts</w:t>
      </w:r>
      <w:proofErr w:type="spellEnd"/>
    </w:p>
    <w:p w14:paraId="2588E578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Должна хранить попытки прохождения квизов:</w:t>
      </w:r>
    </w:p>
    <w:p w14:paraId="0FD7EB16" w14:textId="77777777" w:rsidR="00857B94" w:rsidRPr="001F4605" w:rsidRDefault="00000000">
      <w:pPr>
        <w:ind w:left="369" w:hanging="198"/>
      </w:pPr>
      <w:r w:rsidRPr="001F4605">
        <w:t xml:space="preserve">1. </w:t>
      </w:r>
      <w:proofErr w:type="spellStart"/>
      <w:r w:rsidRPr="001F4605">
        <w:t>attemptId</w:t>
      </w:r>
      <w:proofErr w:type="spellEnd"/>
      <w:r w:rsidRPr="001F4605">
        <w:t>.</w:t>
      </w:r>
    </w:p>
    <w:p w14:paraId="69627133" w14:textId="77777777" w:rsidR="00857B94" w:rsidRPr="001F4605" w:rsidRDefault="00000000">
      <w:pPr>
        <w:ind w:left="369" w:hanging="198"/>
      </w:pPr>
      <w:r w:rsidRPr="001F4605">
        <w:t>2. quizId.</w:t>
      </w:r>
    </w:p>
    <w:p w14:paraId="009D92F0" w14:textId="77777777" w:rsidR="00857B94" w:rsidRPr="001F4605" w:rsidRDefault="00000000">
      <w:pPr>
        <w:ind w:left="369" w:hanging="198"/>
      </w:pPr>
      <w:r w:rsidRPr="001F4605">
        <w:t>3. studentId.</w:t>
      </w:r>
    </w:p>
    <w:p w14:paraId="381AB9C2" w14:textId="77777777" w:rsidR="00857B94" w:rsidRPr="001F4605" w:rsidRDefault="00000000">
      <w:pPr>
        <w:ind w:left="369" w:hanging="198"/>
      </w:pPr>
      <w:r w:rsidRPr="001F4605">
        <w:lastRenderedPageBreak/>
        <w:t>4. courseId.</w:t>
      </w:r>
    </w:p>
    <w:p w14:paraId="745526A2" w14:textId="77777777" w:rsidR="00857B94" w:rsidRPr="001F4605" w:rsidRDefault="00000000">
      <w:pPr>
        <w:ind w:left="369" w:hanging="198"/>
      </w:pPr>
      <w:r w:rsidRPr="001F4605">
        <w:t>5. questionSnapshot.</w:t>
      </w:r>
    </w:p>
    <w:p w14:paraId="01B81462" w14:textId="77777777" w:rsidR="00857B94" w:rsidRPr="001F4605" w:rsidRDefault="00000000">
      <w:pPr>
        <w:ind w:left="369" w:hanging="198"/>
      </w:pPr>
      <w:r w:rsidRPr="001F4605">
        <w:t>6. answers.</w:t>
      </w:r>
    </w:p>
    <w:p w14:paraId="0DF2AD13" w14:textId="77777777" w:rsidR="00857B94" w:rsidRPr="001F4605" w:rsidRDefault="00000000">
      <w:pPr>
        <w:ind w:left="369" w:hanging="198"/>
      </w:pPr>
      <w:r w:rsidRPr="001F4605">
        <w:t>7. startedAt.</w:t>
      </w:r>
    </w:p>
    <w:p w14:paraId="31E67198" w14:textId="77777777" w:rsidR="00857B94" w:rsidRPr="001F4605" w:rsidRDefault="00000000">
      <w:pPr>
        <w:ind w:left="369" w:hanging="198"/>
      </w:pPr>
      <w:r w:rsidRPr="001F4605">
        <w:t>8. finishedAt.</w:t>
      </w:r>
    </w:p>
    <w:p w14:paraId="70A0ADD5" w14:textId="77777777" w:rsidR="00857B94" w:rsidRPr="001F4605" w:rsidRDefault="00000000">
      <w:pPr>
        <w:ind w:left="369" w:hanging="198"/>
      </w:pPr>
      <w:r w:rsidRPr="001F4605">
        <w:t>9. score.</w:t>
      </w:r>
    </w:p>
    <w:p w14:paraId="5F39A782" w14:textId="77777777" w:rsidR="00857B94" w:rsidRPr="001F4605" w:rsidRDefault="00000000">
      <w:pPr>
        <w:ind w:left="369" w:hanging="198"/>
      </w:pPr>
      <w:r w:rsidRPr="001F4605">
        <w:t>10. maxScore.</w:t>
      </w:r>
    </w:p>
    <w:p w14:paraId="41DC0C0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11. </w:t>
      </w:r>
      <w:r w:rsidRPr="001F4605">
        <w:t>percentage</w:t>
      </w:r>
      <w:r w:rsidRPr="001F4605">
        <w:rPr>
          <w:lang w:val="ru-RU"/>
        </w:rPr>
        <w:t>.</w:t>
      </w:r>
    </w:p>
    <w:p w14:paraId="31C7492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12. </w:t>
      </w:r>
      <w:r w:rsidRPr="001F4605">
        <w:t>status</w:t>
      </w:r>
      <w:r w:rsidRPr="001F4605">
        <w:rPr>
          <w:lang w:val="ru-RU"/>
        </w:rPr>
        <w:t>.</w:t>
      </w:r>
    </w:p>
    <w:p w14:paraId="454E55B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13. </w:t>
      </w:r>
      <w:proofErr w:type="spellStart"/>
      <w:r w:rsidRPr="001F4605">
        <w:t>attemptNumber</w:t>
      </w:r>
      <w:proofErr w:type="spellEnd"/>
      <w:r w:rsidRPr="001F4605">
        <w:rPr>
          <w:lang w:val="ru-RU"/>
        </w:rPr>
        <w:t>.</w:t>
      </w:r>
    </w:p>
    <w:p w14:paraId="693BA45F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Для сохранения честности результатов попытка должна хранить </w:t>
      </w:r>
      <w:r w:rsidRPr="001F4605">
        <w:t>snapshot</w:t>
      </w:r>
      <w:r w:rsidRPr="001F4605">
        <w:rPr>
          <w:lang w:val="ru-RU"/>
        </w:rPr>
        <w:t xml:space="preserve"> вопросов на момент прохождения, чтобы последующее изменение вопроса преподавателем не меняло уже завершенную попытку.</w:t>
      </w:r>
    </w:p>
    <w:p w14:paraId="301DCE9E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 xml:space="preserve">7.13. Коллекция </w:t>
      </w:r>
      <w:proofErr w:type="spellStart"/>
      <w:r w:rsidRPr="001F4605">
        <w:rPr>
          <w:color w:val="auto"/>
        </w:rPr>
        <w:t>auditLogs</w:t>
      </w:r>
      <w:proofErr w:type="spellEnd"/>
    </w:p>
    <w:p w14:paraId="028C51C7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Должна хранить журнал действий:</w:t>
      </w:r>
    </w:p>
    <w:p w14:paraId="5C29F29E" w14:textId="77777777" w:rsidR="00857B94" w:rsidRPr="001F4605" w:rsidRDefault="00000000">
      <w:pPr>
        <w:ind w:left="369" w:hanging="198"/>
      </w:pPr>
      <w:r w:rsidRPr="001F4605">
        <w:t xml:space="preserve">1. </w:t>
      </w:r>
      <w:proofErr w:type="spellStart"/>
      <w:r w:rsidRPr="001F4605">
        <w:t>logId</w:t>
      </w:r>
      <w:proofErr w:type="spellEnd"/>
      <w:r w:rsidRPr="001F4605">
        <w:t>.</w:t>
      </w:r>
    </w:p>
    <w:p w14:paraId="504D8180" w14:textId="77777777" w:rsidR="00857B94" w:rsidRPr="001F4605" w:rsidRDefault="00000000">
      <w:pPr>
        <w:ind w:left="369" w:hanging="198"/>
      </w:pPr>
      <w:r w:rsidRPr="001F4605">
        <w:t>2. userId.</w:t>
      </w:r>
    </w:p>
    <w:p w14:paraId="486DDDC5" w14:textId="77777777" w:rsidR="00857B94" w:rsidRPr="001F4605" w:rsidRDefault="00000000">
      <w:pPr>
        <w:ind w:left="369" w:hanging="198"/>
      </w:pPr>
      <w:r w:rsidRPr="001F4605">
        <w:t>3. role.</w:t>
      </w:r>
    </w:p>
    <w:p w14:paraId="39E1B957" w14:textId="77777777" w:rsidR="00857B94" w:rsidRPr="001F4605" w:rsidRDefault="00000000">
      <w:pPr>
        <w:ind w:left="369" w:hanging="198"/>
      </w:pPr>
      <w:r w:rsidRPr="001F4605">
        <w:t>4. actionType.</w:t>
      </w:r>
    </w:p>
    <w:p w14:paraId="2390123A" w14:textId="77777777" w:rsidR="00857B94" w:rsidRPr="001F4605" w:rsidRDefault="00000000">
      <w:pPr>
        <w:ind w:left="369" w:hanging="198"/>
      </w:pPr>
      <w:r w:rsidRPr="001F4605">
        <w:t>5. entityType.</w:t>
      </w:r>
    </w:p>
    <w:p w14:paraId="691809D1" w14:textId="77777777" w:rsidR="00857B94" w:rsidRPr="001F4605" w:rsidRDefault="00000000">
      <w:pPr>
        <w:ind w:left="369" w:hanging="198"/>
      </w:pPr>
      <w:r w:rsidRPr="001F4605">
        <w:t>6. entityId.</w:t>
      </w:r>
    </w:p>
    <w:p w14:paraId="5A3D9375" w14:textId="77777777" w:rsidR="00857B94" w:rsidRPr="001F4605" w:rsidRDefault="00000000">
      <w:pPr>
        <w:ind w:left="369" w:hanging="198"/>
      </w:pPr>
      <w:r w:rsidRPr="001F4605">
        <w:t>7. oldValue.</w:t>
      </w:r>
    </w:p>
    <w:p w14:paraId="074EC500" w14:textId="77777777" w:rsidR="00857B94" w:rsidRPr="001F4605" w:rsidRDefault="00000000">
      <w:pPr>
        <w:ind w:left="369" w:hanging="198"/>
      </w:pPr>
      <w:r w:rsidRPr="001F4605">
        <w:t>8. newValue.</w:t>
      </w:r>
    </w:p>
    <w:p w14:paraId="73E84E23" w14:textId="77777777" w:rsidR="00857B94" w:rsidRPr="001F4605" w:rsidRDefault="00000000">
      <w:pPr>
        <w:ind w:left="369" w:hanging="198"/>
      </w:pPr>
      <w:r w:rsidRPr="001F4605">
        <w:t>9. createdAt.</w:t>
      </w:r>
    </w:p>
    <w:p w14:paraId="320A9D4F" w14:textId="77777777" w:rsidR="00857B94" w:rsidRPr="001F4605" w:rsidRDefault="00000000">
      <w:pPr>
        <w:ind w:left="369" w:hanging="198"/>
      </w:pPr>
      <w:r w:rsidRPr="001F4605">
        <w:t>10. ipAddress, если доступно.</w:t>
      </w:r>
    </w:p>
    <w:p w14:paraId="5C41BEA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11. </w:t>
      </w:r>
      <w:proofErr w:type="spellStart"/>
      <w:r w:rsidRPr="001F4605">
        <w:t>deviceInfo</w:t>
      </w:r>
      <w:proofErr w:type="spellEnd"/>
      <w:r w:rsidRPr="001F4605">
        <w:rPr>
          <w:lang w:val="ru-RU"/>
        </w:rPr>
        <w:t>, если доступно.</w:t>
      </w:r>
    </w:p>
    <w:p w14:paraId="613B2C02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Логированию подлежат:</w:t>
      </w:r>
    </w:p>
    <w:p w14:paraId="36143CC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Создание пользователя.</w:t>
      </w:r>
    </w:p>
    <w:p w14:paraId="416CF91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Изменение роли.</w:t>
      </w:r>
    </w:p>
    <w:p w14:paraId="0C9C837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Блокировка пользователя.</w:t>
      </w:r>
    </w:p>
    <w:p w14:paraId="6B6BD76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Создание курса.</w:t>
      </w:r>
    </w:p>
    <w:p w14:paraId="2333513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Удаление курса.</w:t>
      </w:r>
    </w:p>
    <w:p w14:paraId="02BFEA9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Изменение оценки.</w:t>
      </w:r>
    </w:p>
    <w:p w14:paraId="1796CE5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Импорт вопросов.</w:t>
      </w:r>
    </w:p>
    <w:p w14:paraId="0F76974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Экспорт вопросов.</w:t>
      </w:r>
    </w:p>
    <w:p w14:paraId="53966E1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Создание квиза.</w:t>
      </w:r>
    </w:p>
    <w:p w14:paraId="4D092B8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Изменение настроек квиза.</w:t>
      </w:r>
    </w:p>
    <w:p w14:paraId="73D80ACC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lastRenderedPageBreak/>
        <w:t>8. Требования к безопасности</w:t>
      </w:r>
    </w:p>
    <w:p w14:paraId="422320C1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8.1. Авторизация и права доступа</w:t>
      </w:r>
    </w:p>
    <w:p w14:paraId="58AC74A3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Система должна использовать </w:t>
      </w:r>
      <w:r w:rsidRPr="001F4605">
        <w:t>Firebase</w:t>
      </w:r>
      <w:r w:rsidRPr="001F4605">
        <w:rPr>
          <w:lang w:val="ru-RU"/>
        </w:rPr>
        <w:t xml:space="preserve"> </w:t>
      </w:r>
      <w:r w:rsidRPr="001F4605">
        <w:t>Authentication</w:t>
      </w:r>
      <w:r w:rsidRPr="001F4605">
        <w:rPr>
          <w:lang w:val="ru-RU"/>
        </w:rPr>
        <w:t>.</w:t>
      </w:r>
    </w:p>
    <w:p w14:paraId="6B0379F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Роли должны проверяться не только на клиенте, но и на уровне </w:t>
      </w:r>
      <w:proofErr w:type="spellStart"/>
      <w:r w:rsidRPr="001F4605">
        <w:t>Firestore</w:t>
      </w:r>
      <w:proofErr w:type="spellEnd"/>
      <w:r w:rsidRPr="001F4605">
        <w:rPr>
          <w:lang w:val="ru-RU"/>
        </w:rPr>
        <w:t xml:space="preserve"> </w:t>
      </w:r>
      <w:r w:rsidRPr="001F4605">
        <w:t>Security</w:t>
      </w:r>
      <w:r w:rsidRPr="001F4605">
        <w:rPr>
          <w:lang w:val="ru-RU"/>
        </w:rPr>
        <w:t xml:space="preserve"> </w:t>
      </w:r>
      <w:r w:rsidRPr="001F4605">
        <w:t>Rules</w:t>
      </w:r>
      <w:r w:rsidRPr="001F4605">
        <w:rPr>
          <w:lang w:val="ru-RU"/>
        </w:rPr>
        <w:t xml:space="preserve"> и </w:t>
      </w:r>
      <w:r w:rsidRPr="001F4605">
        <w:t>Cloud</w:t>
      </w:r>
      <w:r w:rsidRPr="001F4605">
        <w:rPr>
          <w:lang w:val="ru-RU"/>
        </w:rPr>
        <w:t xml:space="preserve"> </w:t>
      </w:r>
      <w:r w:rsidRPr="001F4605">
        <w:t>Functions</w:t>
      </w:r>
      <w:r w:rsidRPr="001F4605">
        <w:rPr>
          <w:lang w:val="ru-RU"/>
        </w:rPr>
        <w:t>.</w:t>
      </w:r>
    </w:p>
    <w:p w14:paraId="7F6AD005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Запрещается полагаться только на скрытие кнопок в интерфейсе. Все критичные действия должны проверяться на серверной стороне или через правила безопасности базы данных.</w:t>
      </w:r>
    </w:p>
    <w:p w14:paraId="3FBB412F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8.2. Разграничение прав</w:t>
      </w:r>
    </w:p>
    <w:p w14:paraId="0DC07B2C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Администратор может:</w:t>
      </w:r>
    </w:p>
    <w:p w14:paraId="2C420B5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Управлять всеми пользователями.</w:t>
      </w:r>
    </w:p>
    <w:p w14:paraId="7CB9157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Управлять всеми курсами.</w:t>
      </w:r>
    </w:p>
    <w:p w14:paraId="637862E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Управлять всеми группами.</w:t>
      </w:r>
    </w:p>
    <w:p w14:paraId="1C77CDA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Просматривать все оценки и статистику.</w:t>
      </w:r>
    </w:p>
    <w:p w14:paraId="3B1A4CC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Изменять системные настройки.</w:t>
      </w:r>
    </w:p>
    <w:p w14:paraId="7B011DF9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Преподаватель может:</w:t>
      </w:r>
    </w:p>
    <w:p w14:paraId="74E7E0E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Управлять только своими курсами.</w:t>
      </w:r>
    </w:p>
    <w:p w14:paraId="7EACCD8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Управлять только своими группами.</w:t>
      </w:r>
    </w:p>
    <w:p w14:paraId="4655570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Просматривать только студентов своих групп.</w:t>
      </w:r>
    </w:p>
    <w:p w14:paraId="52F8C78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Выставлять оценки только студентам своих курсов.</w:t>
      </w:r>
    </w:p>
    <w:p w14:paraId="2D0AE53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Создавать и редактировать только свои вопросы.</w:t>
      </w:r>
    </w:p>
    <w:p w14:paraId="1608A67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Просматривать статистику только по своим курсам и группам.</w:t>
      </w:r>
    </w:p>
    <w:p w14:paraId="64E7904D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Студент может:</w:t>
      </w:r>
    </w:p>
    <w:p w14:paraId="2297CF1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Просматривать только свои курсы.</w:t>
      </w:r>
    </w:p>
    <w:p w14:paraId="34F0552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Просматривать только свои задания.</w:t>
      </w:r>
    </w:p>
    <w:p w14:paraId="02FFDB6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Отправлять только свои ответы.</w:t>
      </w:r>
    </w:p>
    <w:p w14:paraId="2C90487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Просматривать только свои оценки.</w:t>
      </w:r>
    </w:p>
    <w:p w14:paraId="363905D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Проходить только доступные ему квизы.</w:t>
      </w:r>
    </w:p>
    <w:p w14:paraId="44A1658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Просматривать только свою статистику.</w:t>
      </w:r>
    </w:p>
    <w:p w14:paraId="7EC04813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8.3. Защита данных</w:t>
      </w:r>
    </w:p>
    <w:p w14:paraId="3199F9EA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Система должна обеспечивать:</w:t>
      </w:r>
    </w:p>
    <w:p w14:paraId="7B1546F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Защиту персональных данных пользователей.</w:t>
      </w:r>
    </w:p>
    <w:p w14:paraId="7A50847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Запрет доступа к чужим оценкам.</w:t>
      </w:r>
    </w:p>
    <w:p w14:paraId="7DF5AFB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Запрет доступа к чужим попыткам квизов.</w:t>
      </w:r>
    </w:p>
    <w:p w14:paraId="55625F5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Запрет изменения оценки студентом.</w:t>
      </w:r>
    </w:p>
    <w:p w14:paraId="39F0431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>5. Запрет изменения правильных ответов студентом.</w:t>
      </w:r>
    </w:p>
    <w:p w14:paraId="514A322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Запрет просмотра скрытых материалов студентом.</w:t>
      </w:r>
    </w:p>
    <w:p w14:paraId="2671E9F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Проверку владельца курса перед редактированием.</w:t>
      </w:r>
    </w:p>
    <w:p w14:paraId="7B2A6C1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Проверку принадлежности студента к группе перед выдачей доступа к курсу.</w:t>
      </w:r>
    </w:p>
    <w:p w14:paraId="2582B99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Валидацию всех входящих данных.</w:t>
      </w:r>
    </w:p>
    <w:p w14:paraId="231728C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Защиту от массовой отправки запросов.</w:t>
      </w:r>
    </w:p>
    <w:p w14:paraId="4A844058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8.4. Безопасность файлов</w:t>
      </w:r>
    </w:p>
    <w:p w14:paraId="4EA558F1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Для </w:t>
      </w:r>
      <w:r w:rsidRPr="001F4605">
        <w:t>Firebase</w:t>
      </w:r>
      <w:r w:rsidRPr="001F4605">
        <w:rPr>
          <w:lang w:val="ru-RU"/>
        </w:rPr>
        <w:t xml:space="preserve"> </w:t>
      </w:r>
      <w:r w:rsidRPr="001F4605">
        <w:t>Storage</w:t>
      </w:r>
      <w:r w:rsidRPr="001F4605">
        <w:rPr>
          <w:lang w:val="ru-RU"/>
        </w:rPr>
        <w:t xml:space="preserve"> должны быть настроены правила:</w:t>
      </w:r>
    </w:p>
    <w:p w14:paraId="385201B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Студент может загружать файлы только в свои отправки.</w:t>
      </w:r>
    </w:p>
    <w:p w14:paraId="3D19E15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Преподаватель может просматривать файлы студентов только в своих курсах.</w:t>
      </w:r>
    </w:p>
    <w:p w14:paraId="24E5AD9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Администратор может просматривать файлы в рамках администрирования.</w:t>
      </w:r>
    </w:p>
    <w:p w14:paraId="1A41CA3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Максимальный размер файла должен быть ограничен.</w:t>
      </w:r>
    </w:p>
    <w:p w14:paraId="68F818B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Должны быть разрешены только безопасные типы файлов.</w:t>
      </w:r>
    </w:p>
    <w:p w14:paraId="10DA0CA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Исполняемые файлы должны быть запрещены.</w:t>
      </w:r>
    </w:p>
    <w:p w14:paraId="18248ED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Все загруженные файлы должны иметь привязку к пользователю и сущности.</w:t>
      </w:r>
    </w:p>
    <w:p w14:paraId="4D892AC5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8.5. Безопасность квизов</w:t>
      </w:r>
    </w:p>
    <w:p w14:paraId="223A9EC9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Система должна обеспечивать:</w:t>
      </w:r>
    </w:p>
    <w:p w14:paraId="3DEA48F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Запрет доступа к правильным ответам до завершения квиза.</w:t>
      </w:r>
    </w:p>
    <w:p w14:paraId="5FFE955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Запрет повторного прохождения сверх лимита попыток.</w:t>
      </w:r>
    </w:p>
    <w:p w14:paraId="44B4AB8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Фиксацию времени начала попытки.</w:t>
      </w:r>
    </w:p>
    <w:p w14:paraId="62257AB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Фиксацию времени завершения попытки.</w:t>
      </w:r>
    </w:p>
    <w:p w14:paraId="52E09C8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5. Сохранение </w:t>
      </w:r>
      <w:r w:rsidRPr="001F4605">
        <w:t>snapshot</w:t>
      </w:r>
      <w:r w:rsidRPr="001F4605">
        <w:rPr>
          <w:lang w:val="ru-RU"/>
        </w:rPr>
        <w:t xml:space="preserve"> вопросов.</w:t>
      </w:r>
    </w:p>
    <w:p w14:paraId="0DE3060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Защиту от изменения ответов после завершения попытки.</w:t>
      </w:r>
    </w:p>
    <w:p w14:paraId="5969DEA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Проверку дедлайна на серверной стороне.</w:t>
      </w:r>
    </w:p>
    <w:p w14:paraId="4D8E9BE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Проверку доступности квиза для конкретного студента.</w:t>
      </w:r>
    </w:p>
    <w:p w14:paraId="72FFEFD1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8.6. Журналирование</w:t>
      </w:r>
    </w:p>
    <w:p w14:paraId="5FA00B47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Критичные действия должны сохраняться в </w:t>
      </w:r>
      <w:proofErr w:type="spellStart"/>
      <w:r w:rsidRPr="001F4605">
        <w:t>auditLogs</w:t>
      </w:r>
      <w:proofErr w:type="spellEnd"/>
      <w:r w:rsidRPr="001F4605">
        <w:rPr>
          <w:lang w:val="ru-RU"/>
        </w:rPr>
        <w:t>.</w:t>
      </w:r>
    </w:p>
    <w:p w14:paraId="19DD816E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Журналирование должно использоваться для:</w:t>
      </w:r>
    </w:p>
    <w:p w14:paraId="61BB1C3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Разбора спорных ситуаций.</w:t>
      </w:r>
    </w:p>
    <w:p w14:paraId="62377B1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Отслеживания изменений оценок.</w:t>
      </w:r>
    </w:p>
    <w:p w14:paraId="057947B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Контроля действий администраторов.</w:t>
      </w:r>
    </w:p>
    <w:p w14:paraId="18C2149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Контроля импорта и экспорта вопросов.</w:t>
      </w:r>
    </w:p>
    <w:p w14:paraId="689C08F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Контроля изменений в курсах и группах.</w:t>
      </w:r>
    </w:p>
    <w:p w14:paraId="4511DDF3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lastRenderedPageBreak/>
        <w:t xml:space="preserve">9. Требования к </w:t>
      </w:r>
      <w:r w:rsidRPr="001F4605">
        <w:rPr>
          <w:color w:val="auto"/>
        </w:rPr>
        <w:t>Cloud</w:t>
      </w:r>
      <w:r w:rsidRPr="001F4605">
        <w:rPr>
          <w:color w:val="auto"/>
          <w:lang w:val="ru-RU"/>
        </w:rPr>
        <w:t xml:space="preserve"> </w:t>
      </w:r>
      <w:r w:rsidRPr="001F4605">
        <w:rPr>
          <w:color w:val="auto"/>
        </w:rPr>
        <w:t>Functions</w:t>
      </w:r>
    </w:p>
    <w:p w14:paraId="597C9FC6" w14:textId="77777777" w:rsidR="00857B94" w:rsidRPr="001F4605" w:rsidRDefault="00000000">
      <w:pPr>
        <w:jc w:val="both"/>
        <w:rPr>
          <w:lang w:val="ru-RU"/>
        </w:rPr>
      </w:pPr>
      <w:r w:rsidRPr="001F4605">
        <w:t>Cloud</w:t>
      </w:r>
      <w:r w:rsidRPr="001F4605">
        <w:rPr>
          <w:lang w:val="ru-RU"/>
        </w:rPr>
        <w:t xml:space="preserve"> </w:t>
      </w:r>
      <w:r w:rsidRPr="001F4605">
        <w:t>Functions</w:t>
      </w:r>
      <w:r w:rsidRPr="001F4605">
        <w:rPr>
          <w:lang w:val="ru-RU"/>
        </w:rPr>
        <w:t xml:space="preserve"> должны использоваться для операций, которые нельзя безопасно выполнять только на клиенте.</w:t>
      </w:r>
    </w:p>
    <w:p w14:paraId="1D0A495F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Обязательные функции:</w:t>
      </w:r>
    </w:p>
    <w:p w14:paraId="2EAD7E3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Создание пользователя администратором.</w:t>
      </w:r>
    </w:p>
    <w:p w14:paraId="50CF6FA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Назначение роли пользователю.</w:t>
      </w:r>
    </w:p>
    <w:p w14:paraId="40FC111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Блокировка пользователя.</w:t>
      </w:r>
    </w:p>
    <w:p w14:paraId="2127B57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Создание кода приглашения.</w:t>
      </w:r>
    </w:p>
    <w:p w14:paraId="0B6A16A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Проверка кода приглашения.</w:t>
      </w:r>
    </w:p>
    <w:p w14:paraId="7FF334B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Импорт вопросов из файла.</w:t>
      </w:r>
    </w:p>
    <w:p w14:paraId="303A57F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Валидация вопросов перед сохранением.</w:t>
      </w:r>
    </w:p>
    <w:p w14:paraId="494CEEB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Расчет результатов квиза.</w:t>
      </w:r>
    </w:p>
    <w:p w14:paraId="276E38A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Расчет статистики курса.</w:t>
      </w:r>
    </w:p>
    <w:p w14:paraId="4A80EAB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Расчет статистики группы.</w:t>
      </w:r>
    </w:p>
    <w:p w14:paraId="4EB8315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11. Создание уведомлений.</w:t>
      </w:r>
    </w:p>
    <w:p w14:paraId="0B4A84F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12. Запись критичных действий в журнал.</w:t>
      </w:r>
    </w:p>
    <w:p w14:paraId="44DAE85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13. Экспорт банка вопросов.</w:t>
      </w:r>
    </w:p>
    <w:p w14:paraId="1D0F524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14. Обновление агрегированной статистики.</w:t>
      </w:r>
    </w:p>
    <w:p w14:paraId="6FD53CDF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Расчет оценок за квиз должен выполняться таким образом, чтобы студент не мог подменить результат на клиенте.</w:t>
      </w:r>
    </w:p>
    <w:p w14:paraId="628D1C3D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10. Требования к производительности</w:t>
      </w:r>
    </w:p>
    <w:p w14:paraId="5A813949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Система должна обеспечивать:</w:t>
      </w:r>
    </w:p>
    <w:p w14:paraId="2A7F794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Быструю загрузку главной страницы.</w:t>
      </w:r>
    </w:p>
    <w:p w14:paraId="775CE89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Пагинацию списков пользователей, курсов, групп, вопросов и оценок.</w:t>
      </w:r>
    </w:p>
    <w:p w14:paraId="4252F6F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Поиск по крупным спискам.</w:t>
      </w:r>
    </w:p>
    <w:p w14:paraId="03D937F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Фильтрацию вопросов без заметных задержек.</w:t>
      </w:r>
    </w:p>
    <w:p w14:paraId="3F4527E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5. Оптимизированные запросы к </w:t>
      </w:r>
      <w:proofErr w:type="spellStart"/>
      <w:r w:rsidRPr="001F4605">
        <w:t>Firestore</w:t>
      </w:r>
      <w:proofErr w:type="spellEnd"/>
      <w:r w:rsidRPr="001F4605">
        <w:rPr>
          <w:lang w:val="ru-RU"/>
        </w:rPr>
        <w:t>.</w:t>
      </w:r>
    </w:p>
    <w:p w14:paraId="5B1941C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Минимизацию лишних чтений из базы данных.</w:t>
      </w:r>
    </w:p>
    <w:p w14:paraId="72FC6BB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Кэширование данных там, где это допустимо.</w:t>
      </w:r>
    </w:p>
    <w:p w14:paraId="58BD4D2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Корректную работу при слабом интернет-соединении.</w:t>
      </w:r>
    </w:p>
    <w:p w14:paraId="7146C7BB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Для больших коллекций необходимо использовать:</w:t>
      </w:r>
    </w:p>
    <w:p w14:paraId="436951F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Индексы </w:t>
      </w:r>
      <w:proofErr w:type="spellStart"/>
      <w:r w:rsidRPr="001F4605">
        <w:t>Firestore</w:t>
      </w:r>
      <w:proofErr w:type="spellEnd"/>
      <w:r w:rsidRPr="001F4605">
        <w:rPr>
          <w:lang w:val="ru-RU"/>
        </w:rPr>
        <w:t>.</w:t>
      </w:r>
    </w:p>
    <w:p w14:paraId="3A7A1C1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Пагинацию.</w:t>
      </w:r>
    </w:p>
    <w:p w14:paraId="799564E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Ограничение количества документов в одном запросе.</w:t>
      </w:r>
    </w:p>
    <w:p w14:paraId="734C6F4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Агрегированные документы статистики.</w:t>
      </w:r>
    </w:p>
    <w:p w14:paraId="565682C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5. Раздельное хранение детальных данных и кратких </w:t>
      </w:r>
      <w:r w:rsidRPr="001F4605">
        <w:t>summary</w:t>
      </w:r>
      <w:r w:rsidRPr="001F4605">
        <w:rPr>
          <w:lang w:val="ru-RU"/>
        </w:rPr>
        <w:t>-данных.</w:t>
      </w:r>
    </w:p>
    <w:p w14:paraId="4FE53510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lastRenderedPageBreak/>
        <w:t xml:space="preserve">11. Требования к </w:t>
      </w:r>
      <w:r w:rsidRPr="001F4605">
        <w:rPr>
          <w:color w:val="auto"/>
        </w:rPr>
        <w:t>offline</w:t>
      </w:r>
      <w:r w:rsidRPr="001F4605">
        <w:rPr>
          <w:color w:val="auto"/>
          <w:lang w:val="ru-RU"/>
        </w:rPr>
        <w:t>-режиму</w:t>
      </w:r>
    </w:p>
    <w:p w14:paraId="273175F0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Приложение должно корректно работать при нестабильном соединении.</w:t>
      </w:r>
    </w:p>
    <w:p w14:paraId="2F864AD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Минимальные требования:</w:t>
      </w:r>
    </w:p>
    <w:p w14:paraId="4DF1B4A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Просмотр ранее загруженных курсов.</w:t>
      </w:r>
    </w:p>
    <w:p w14:paraId="4CAB69D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Просмотр ранее загруженных материалов.</w:t>
      </w:r>
    </w:p>
    <w:p w14:paraId="67093A4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Отображение кэшированных оценок.</w:t>
      </w:r>
    </w:p>
    <w:p w14:paraId="680D53F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Отображение кэшированных дедлайнов.</w:t>
      </w:r>
    </w:p>
    <w:p w14:paraId="625BF27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Сохранение черновика ответа на задание.</w:t>
      </w:r>
    </w:p>
    <w:p w14:paraId="7C71AC1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Уведомление пользователя, если действие требует интернета.</w:t>
      </w:r>
    </w:p>
    <w:p w14:paraId="2FE4385D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Критичные действия, которые требуют обязательного подключения:</w:t>
      </w:r>
    </w:p>
    <w:p w14:paraId="6153163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Отправка задания.</w:t>
      </w:r>
    </w:p>
    <w:p w14:paraId="4B88DC7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Прохождение квиза.</w:t>
      </w:r>
    </w:p>
    <w:p w14:paraId="5C7E341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Выставление оценки.</w:t>
      </w:r>
    </w:p>
    <w:p w14:paraId="70A244E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Импорт вопросов.</w:t>
      </w:r>
    </w:p>
    <w:p w14:paraId="1C3A423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Изменение ролей.</w:t>
      </w:r>
    </w:p>
    <w:p w14:paraId="020BDC6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Создание пользователей.</w:t>
      </w:r>
    </w:p>
    <w:p w14:paraId="1C141944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12. Требования к поиску и фильтрации</w:t>
      </w:r>
    </w:p>
    <w:p w14:paraId="4A1A0D1D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Система должна поддерживать поиск и фильтрацию.</w:t>
      </w:r>
    </w:p>
    <w:p w14:paraId="6475DFFC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Для администратора:</w:t>
      </w:r>
    </w:p>
    <w:p w14:paraId="191EA73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Поиск пользователей по имени, фамилии, </w:t>
      </w:r>
      <w:r w:rsidRPr="001F4605">
        <w:t>email</w:t>
      </w:r>
      <w:r w:rsidRPr="001F4605">
        <w:rPr>
          <w:lang w:val="ru-RU"/>
        </w:rPr>
        <w:t>.</w:t>
      </w:r>
    </w:p>
    <w:p w14:paraId="48015BD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Фильтрация по роли.</w:t>
      </w:r>
    </w:p>
    <w:p w14:paraId="772E35A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Фильтрация по статусу.</w:t>
      </w:r>
    </w:p>
    <w:p w14:paraId="42CD37F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Фильтрация по группе.</w:t>
      </w:r>
    </w:p>
    <w:p w14:paraId="55E9A32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Фильтрация по курсу.</w:t>
      </w:r>
    </w:p>
    <w:p w14:paraId="7F25CD03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Для преподавателя:</w:t>
      </w:r>
    </w:p>
    <w:p w14:paraId="6836D9D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Поиск студентов.</w:t>
      </w:r>
    </w:p>
    <w:p w14:paraId="1B50AAC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Поиск групп.</w:t>
      </w:r>
    </w:p>
    <w:p w14:paraId="00B5918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Поиск курсов.</w:t>
      </w:r>
    </w:p>
    <w:p w14:paraId="509CC91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Поиск вопросов.</w:t>
      </w:r>
    </w:p>
    <w:p w14:paraId="29DAC05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Фильтрация вопросов по типу.</w:t>
      </w:r>
    </w:p>
    <w:p w14:paraId="4812624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Фильтрация вопросов по теме.</w:t>
      </w:r>
    </w:p>
    <w:p w14:paraId="045174B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Фильтрация вопросов по сложности.</w:t>
      </w:r>
    </w:p>
    <w:p w14:paraId="43F692E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Фильтрация вопросов по тегам.</w:t>
      </w:r>
    </w:p>
    <w:p w14:paraId="656E714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Фильтрация отправок по статусу.</w:t>
      </w:r>
    </w:p>
    <w:p w14:paraId="58FC5D9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Фильтрация оценок по заданию, квизу, неделе и студенту.</w:t>
      </w:r>
    </w:p>
    <w:p w14:paraId="649FA83F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lastRenderedPageBreak/>
        <w:t>Для студента:</w:t>
      </w:r>
    </w:p>
    <w:p w14:paraId="5C0667C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Поиск по курсам.</w:t>
      </w:r>
    </w:p>
    <w:p w14:paraId="7CC836E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Поиск по материалам.</w:t>
      </w:r>
    </w:p>
    <w:p w14:paraId="27EF0E3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Фильтрация заданий по статусу.</w:t>
      </w:r>
    </w:p>
    <w:p w14:paraId="1900325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Фильтрация квизов по статусу.</w:t>
      </w:r>
    </w:p>
    <w:p w14:paraId="3798D4F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Фильтрация оценок по курсу.</w:t>
      </w:r>
    </w:p>
    <w:p w14:paraId="7D2F67B0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13. Требования к отчетам и выгрузкам</w:t>
      </w:r>
    </w:p>
    <w:p w14:paraId="1EA9C838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Система должна поддерживать выгрузку данных.</w:t>
      </w:r>
    </w:p>
    <w:p w14:paraId="7272DACA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Преподаватель должен иметь возможность выгрузить:</w:t>
      </w:r>
    </w:p>
    <w:p w14:paraId="3B407E6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Журнал оценок группы.</w:t>
      </w:r>
    </w:p>
    <w:p w14:paraId="343E1B8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Результаты квиза.</w:t>
      </w:r>
    </w:p>
    <w:p w14:paraId="4DB3937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Статистику по заданиям.</w:t>
      </w:r>
    </w:p>
    <w:p w14:paraId="7D2C17C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Банк вопросов.</w:t>
      </w:r>
    </w:p>
    <w:p w14:paraId="1F98792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Список студентов группы.</w:t>
      </w:r>
    </w:p>
    <w:p w14:paraId="376C4A1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Отчет по активности студентов.</w:t>
      </w:r>
    </w:p>
    <w:p w14:paraId="506369C3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Администратор должен иметь возможность выгрузить:</w:t>
      </w:r>
    </w:p>
    <w:p w14:paraId="10DD3F0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Список пользователей.</w:t>
      </w:r>
    </w:p>
    <w:p w14:paraId="12C7933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Список преподавателей.</w:t>
      </w:r>
    </w:p>
    <w:p w14:paraId="0D6743C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Список студентов.</w:t>
      </w:r>
    </w:p>
    <w:p w14:paraId="4D9FF5D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Список групп.</w:t>
      </w:r>
    </w:p>
    <w:p w14:paraId="0CA837E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Список курсов.</w:t>
      </w:r>
    </w:p>
    <w:p w14:paraId="2C75E5E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Общую статистику системы.</w:t>
      </w:r>
    </w:p>
    <w:p w14:paraId="4202676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Журнал действий.</w:t>
      </w:r>
    </w:p>
    <w:p w14:paraId="7144A324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Форматы выгрузки:</w:t>
      </w:r>
    </w:p>
    <w:p w14:paraId="7133910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</w:t>
      </w:r>
      <w:r w:rsidRPr="001F4605">
        <w:t>CSV</w:t>
      </w:r>
      <w:r w:rsidRPr="001F4605">
        <w:rPr>
          <w:lang w:val="ru-RU"/>
        </w:rPr>
        <w:t>.</w:t>
      </w:r>
    </w:p>
    <w:p w14:paraId="62501B4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2. </w:t>
      </w:r>
      <w:r w:rsidRPr="001F4605">
        <w:t>XLSX</w:t>
      </w:r>
      <w:r w:rsidRPr="001F4605">
        <w:rPr>
          <w:lang w:val="ru-RU"/>
        </w:rPr>
        <w:t>, если реализуется на отдельном этапе.</w:t>
      </w:r>
    </w:p>
    <w:p w14:paraId="36343DC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3. </w:t>
      </w:r>
      <w:r w:rsidRPr="001F4605">
        <w:t>JSON</w:t>
      </w:r>
      <w:r w:rsidRPr="001F4605">
        <w:rPr>
          <w:lang w:val="ru-RU"/>
        </w:rPr>
        <w:t xml:space="preserve"> для технической выгрузки банка вопросов.</w:t>
      </w:r>
    </w:p>
    <w:p w14:paraId="0D31D45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4. </w:t>
      </w:r>
      <w:r w:rsidRPr="001F4605">
        <w:t>TXT</w:t>
      </w:r>
      <w:r w:rsidRPr="001F4605">
        <w:rPr>
          <w:lang w:val="ru-RU"/>
        </w:rPr>
        <w:t xml:space="preserve"> для банка вопросов.</w:t>
      </w:r>
    </w:p>
    <w:p w14:paraId="4BAC6639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14. Требования к дизайну экранов</w:t>
      </w:r>
    </w:p>
    <w:p w14:paraId="2FDA7745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Должны быть разработаны следующие основные экраны:</w:t>
      </w:r>
    </w:p>
    <w:p w14:paraId="6B1E4E62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14.1. Общие экраны</w:t>
      </w:r>
    </w:p>
    <w:p w14:paraId="04B1E7E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Экран входа.</w:t>
      </w:r>
    </w:p>
    <w:p w14:paraId="381A951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Экран регистрации.</w:t>
      </w:r>
    </w:p>
    <w:p w14:paraId="6ED7273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Экран восстановления пароля.</w:t>
      </w:r>
    </w:p>
    <w:p w14:paraId="4F0947B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 xml:space="preserve">4. Экран подтверждения </w:t>
      </w:r>
      <w:r w:rsidRPr="001F4605">
        <w:t>email</w:t>
      </w:r>
      <w:r w:rsidRPr="001F4605">
        <w:rPr>
          <w:lang w:val="ru-RU"/>
        </w:rPr>
        <w:t>.</w:t>
      </w:r>
    </w:p>
    <w:p w14:paraId="321141B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Экран профиля.</w:t>
      </w:r>
    </w:p>
    <w:p w14:paraId="5B1334E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Экран редактирования профиля.</w:t>
      </w:r>
    </w:p>
    <w:p w14:paraId="0AE1E5A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Экран уведомлений.</w:t>
      </w:r>
    </w:p>
    <w:p w14:paraId="1733053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Экран настроек.</w:t>
      </w:r>
    </w:p>
    <w:p w14:paraId="1B5AE904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14.2. Экраны администратора</w:t>
      </w:r>
    </w:p>
    <w:p w14:paraId="09AA0B7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</w:t>
      </w:r>
      <w:r w:rsidRPr="001F4605">
        <w:t>Dashboard</w:t>
      </w:r>
      <w:r w:rsidRPr="001F4605">
        <w:rPr>
          <w:lang w:val="ru-RU"/>
        </w:rPr>
        <w:t xml:space="preserve"> администратора.</w:t>
      </w:r>
    </w:p>
    <w:p w14:paraId="5B873D0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Список пользователей.</w:t>
      </w:r>
    </w:p>
    <w:p w14:paraId="6E3D437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Карточка пользователя.</w:t>
      </w:r>
    </w:p>
    <w:p w14:paraId="3F51BA6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Создание пользователя.</w:t>
      </w:r>
    </w:p>
    <w:p w14:paraId="3D6874E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Редактирование пользователя.</w:t>
      </w:r>
    </w:p>
    <w:p w14:paraId="6B59B54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Список преподавателей.</w:t>
      </w:r>
    </w:p>
    <w:p w14:paraId="6B8D670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Список студентов.</w:t>
      </w:r>
    </w:p>
    <w:p w14:paraId="2AB71EF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Список групп.</w:t>
      </w:r>
    </w:p>
    <w:p w14:paraId="4E2C8B7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Создание группы.</w:t>
      </w:r>
    </w:p>
    <w:p w14:paraId="1DEFB0A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Редактирование группы.</w:t>
      </w:r>
    </w:p>
    <w:p w14:paraId="0F5978C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11. Список курсов.</w:t>
      </w:r>
    </w:p>
    <w:p w14:paraId="767BFA6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12. Карточка курса.</w:t>
      </w:r>
    </w:p>
    <w:p w14:paraId="0D43436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13. Журнал действий.</w:t>
      </w:r>
    </w:p>
    <w:p w14:paraId="687C85A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14. Системные настройки.</w:t>
      </w:r>
    </w:p>
    <w:p w14:paraId="0C1F3D78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14.3. Экраны преподавателя</w:t>
      </w:r>
    </w:p>
    <w:p w14:paraId="2585DF1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</w:t>
      </w:r>
      <w:r w:rsidRPr="001F4605">
        <w:t>Dashboard</w:t>
      </w:r>
      <w:r w:rsidRPr="001F4605">
        <w:rPr>
          <w:lang w:val="ru-RU"/>
        </w:rPr>
        <w:t xml:space="preserve"> преподавателя.</w:t>
      </w:r>
    </w:p>
    <w:p w14:paraId="1BCD300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Мои курсы.</w:t>
      </w:r>
    </w:p>
    <w:p w14:paraId="29B95EB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Создание курса.</w:t>
      </w:r>
    </w:p>
    <w:p w14:paraId="4773F70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Редактирование курса.</w:t>
      </w:r>
    </w:p>
    <w:p w14:paraId="46D8081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Страница курса.</w:t>
      </w:r>
    </w:p>
    <w:p w14:paraId="68BAC6D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Управление неделями.</w:t>
      </w:r>
    </w:p>
    <w:p w14:paraId="606C508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Создание недели.</w:t>
      </w:r>
    </w:p>
    <w:p w14:paraId="3659F3A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Редактирование недели.</w:t>
      </w:r>
    </w:p>
    <w:p w14:paraId="33E538B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Добавление материала.</w:t>
      </w:r>
    </w:p>
    <w:p w14:paraId="7BBE9A2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Создание задания.</w:t>
      </w:r>
    </w:p>
    <w:p w14:paraId="5A2CAEC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11. Проверка задания.</w:t>
      </w:r>
    </w:p>
    <w:p w14:paraId="7F3A9FD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12. Журнал оценок.</w:t>
      </w:r>
    </w:p>
    <w:p w14:paraId="07133C9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13. Мои группы.</w:t>
      </w:r>
    </w:p>
    <w:p w14:paraId="080786E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14. Статистика группы.</w:t>
      </w:r>
    </w:p>
    <w:p w14:paraId="23CE376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15. Статистика курса.</w:t>
      </w:r>
    </w:p>
    <w:p w14:paraId="3930908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>16. Банк вопросов.</w:t>
      </w:r>
    </w:p>
    <w:p w14:paraId="1725A5F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17. Создание вопроса.</w:t>
      </w:r>
    </w:p>
    <w:p w14:paraId="1A5DF36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18. Импорт вопросов.</w:t>
      </w:r>
    </w:p>
    <w:p w14:paraId="214F0F4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19. Предпросмотр импорта.</w:t>
      </w:r>
    </w:p>
    <w:p w14:paraId="710B043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20. Создание квиза.</w:t>
      </w:r>
    </w:p>
    <w:p w14:paraId="4EADACD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21. Настройка </w:t>
      </w:r>
      <w:proofErr w:type="spellStart"/>
      <w:r w:rsidRPr="001F4605">
        <w:rPr>
          <w:lang w:val="ru-RU"/>
        </w:rPr>
        <w:t>рандомайзера</w:t>
      </w:r>
      <w:proofErr w:type="spellEnd"/>
      <w:r w:rsidRPr="001F4605">
        <w:rPr>
          <w:lang w:val="ru-RU"/>
        </w:rPr>
        <w:t xml:space="preserve"> квиза.</w:t>
      </w:r>
    </w:p>
    <w:p w14:paraId="77CD6FE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22. Результаты квиза.</w:t>
      </w:r>
    </w:p>
    <w:p w14:paraId="1F4BC88B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14.4. Экраны студента</w:t>
      </w:r>
    </w:p>
    <w:p w14:paraId="3959304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</w:t>
      </w:r>
      <w:r w:rsidRPr="001F4605">
        <w:t>Dashboard</w:t>
      </w:r>
      <w:r w:rsidRPr="001F4605">
        <w:rPr>
          <w:lang w:val="ru-RU"/>
        </w:rPr>
        <w:t xml:space="preserve"> студента.</w:t>
      </w:r>
    </w:p>
    <w:p w14:paraId="2D9DB49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Мои курсы.</w:t>
      </w:r>
    </w:p>
    <w:p w14:paraId="1626B3F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Страница курса.</w:t>
      </w:r>
    </w:p>
    <w:p w14:paraId="65D1F44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Страница недели.</w:t>
      </w:r>
    </w:p>
    <w:p w14:paraId="4295057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Просмотр материала.</w:t>
      </w:r>
    </w:p>
    <w:p w14:paraId="69FF462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6. Просмотр </w:t>
      </w:r>
      <w:r w:rsidRPr="001F4605">
        <w:t>YouTube</w:t>
      </w:r>
      <w:r w:rsidRPr="001F4605">
        <w:rPr>
          <w:lang w:val="ru-RU"/>
        </w:rPr>
        <w:t>-видео.</w:t>
      </w:r>
    </w:p>
    <w:p w14:paraId="0133082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Страница задания.</w:t>
      </w:r>
    </w:p>
    <w:p w14:paraId="1DCDA78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Отправка задания.</w:t>
      </w:r>
    </w:p>
    <w:p w14:paraId="75A09F3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Страница квиза.</w:t>
      </w:r>
    </w:p>
    <w:p w14:paraId="2E08D6A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Прохождение квиза.</w:t>
      </w:r>
    </w:p>
    <w:p w14:paraId="241FF32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11. Результат квиза.</w:t>
      </w:r>
    </w:p>
    <w:p w14:paraId="78C0E0C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12. Мои оценки.</w:t>
      </w:r>
    </w:p>
    <w:p w14:paraId="1A7B636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13. Моя статистика.</w:t>
      </w:r>
    </w:p>
    <w:p w14:paraId="0AA0E95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14. Мои дедлайны.</w:t>
      </w:r>
    </w:p>
    <w:p w14:paraId="5A248BAA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15. Требования к качеству кода</w:t>
      </w:r>
    </w:p>
    <w:p w14:paraId="470EE98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Код должен соответствовать следующим требованиям:</w:t>
      </w:r>
    </w:p>
    <w:p w14:paraId="2221A1A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Использование чистой архитектуры или другой согласованной архитектуры проекта.</w:t>
      </w:r>
    </w:p>
    <w:p w14:paraId="7F446E8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2. Разделение </w:t>
      </w:r>
      <w:r w:rsidRPr="001F4605">
        <w:t>UI</w:t>
      </w:r>
      <w:r w:rsidRPr="001F4605">
        <w:rPr>
          <w:lang w:val="ru-RU"/>
        </w:rPr>
        <w:t>, бизнес-логики и доступа к данным.</w:t>
      </w:r>
    </w:p>
    <w:p w14:paraId="7F51BEA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3. Использование </w:t>
      </w:r>
      <w:r w:rsidRPr="001F4605">
        <w:t>state</w:t>
      </w:r>
      <w:r w:rsidRPr="001F4605">
        <w:rPr>
          <w:lang w:val="ru-RU"/>
        </w:rPr>
        <w:t xml:space="preserve"> </w:t>
      </w:r>
      <w:r w:rsidRPr="001F4605">
        <w:t>management</w:t>
      </w:r>
      <w:r w:rsidRPr="001F4605">
        <w:rPr>
          <w:lang w:val="ru-RU"/>
        </w:rPr>
        <w:t xml:space="preserve"> решения, согласованного на этапе проектирования.</w:t>
      </w:r>
    </w:p>
    <w:p w14:paraId="7E0B3BA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Единый стиль кода.</w:t>
      </w:r>
    </w:p>
    <w:p w14:paraId="0FFD01D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Переиспользуемые компоненты интерфейса.</w:t>
      </w:r>
    </w:p>
    <w:p w14:paraId="783C4C2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Обработка ошибок.</w:t>
      </w:r>
    </w:p>
    <w:p w14:paraId="3C43479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Логирование ошибок.</w:t>
      </w:r>
    </w:p>
    <w:p w14:paraId="7C1E65C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Комментарии для сложной логики.</w:t>
      </w:r>
    </w:p>
    <w:p w14:paraId="3532D7F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9. Отсутствие </w:t>
      </w:r>
      <w:proofErr w:type="spellStart"/>
      <w:r w:rsidRPr="001F4605">
        <w:rPr>
          <w:lang w:val="ru-RU"/>
        </w:rPr>
        <w:t>хардкода</w:t>
      </w:r>
      <w:proofErr w:type="spellEnd"/>
      <w:r w:rsidRPr="001F4605">
        <w:rPr>
          <w:lang w:val="ru-RU"/>
        </w:rPr>
        <w:t xml:space="preserve"> критичных параметров.</w:t>
      </w:r>
    </w:p>
    <w:p w14:paraId="7A94B8F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10. Поддержка разных окружений: </w:t>
      </w:r>
      <w:r w:rsidRPr="001F4605">
        <w:t>development</w:t>
      </w:r>
      <w:r w:rsidRPr="001F4605">
        <w:rPr>
          <w:lang w:val="ru-RU"/>
        </w:rPr>
        <w:t xml:space="preserve">, </w:t>
      </w:r>
      <w:r w:rsidRPr="001F4605">
        <w:t>staging</w:t>
      </w:r>
      <w:r w:rsidRPr="001F4605">
        <w:rPr>
          <w:lang w:val="ru-RU"/>
        </w:rPr>
        <w:t xml:space="preserve">, </w:t>
      </w:r>
      <w:r w:rsidRPr="001F4605">
        <w:t>production</w:t>
      </w:r>
      <w:r w:rsidRPr="001F4605">
        <w:rPr>
          <w:lang w:val="ru-RU"/>
        </w:rPr>
        <w:t>.</w:t>
      </w:r>
    </w:p>
    <w:p w14:paraId="36897E9A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Рекомендуемая структура проекта </w:t>
      </w:r>
      <w:r w:rsidRPr="001F4605">
        <w:t>Flutter</w:t>
      </w:r>
      <w:r w:rsidRPr="001F4605">
        <w:rPr>
          <w:lang w:val="ru-RU"/>
        </w:rPr>
        <w:t>:</w:t>
      </w:r>
    </w:p>
    <w:p w14:paraId="53CAB8E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 xml:space="preserve">1. </w:t>
      </w:r>
      <w:r w:rsidRPr="001F4605">
        <w:t>core</w:t>
      </w:r>
      <w:r w:rsidRPr="001F4605">
        <w:rPr>
          <w:lang w:val="ru-RU"/>
        </w:rPr>
        <w:t>.</w:t>
      </w:r>
    </w:p>
    <w:p w14:paraId="23236EE6" w14:textId="77777777" w:rsidR="00857B94" w:rsidRPr="001F4605" w:rsidRDefault="00000000">
      <w:pPr>
        <w:ind w:left="369" w:hanging="198"/>
      </w:pPr>
      <w:r w:rsidRPr="001F4605">
        <w:t>2. features.</w:t>
      </w:r>
    </w:p>
    <w:p w14:paraId="21623B42" w14:textId="77777777" w:rsidR="00857B94" w:rsidRPr="001F4605" w:rsidRDefault="00000000">
      <w:pPr>
        <w:ind w:left="369" w:hanging="198"/>
      </w:pPr>
      <w:r w:rsidRPr="001F4605">
        <w:t>3. shared.</w:t>
      </w:r>
    </w:p>
    <w:p w14:paraId="50881450" w14:textId="77777777" w:rsidR="00857B94" w:rsidRPr="001F4605" w:rsidRDefault="00000000">
      <w:pPr>
        <w:ind w:left="369" w:hanging="198"/>
      </w:pPr>
      <w:r w:rsidRPr="001F4605">
        <w:t>4. data.</w:t>
      </w:r>
    </w:p>
    <w:p w14:paraId="0F8029E4" w14:textId="77777777" w:rsidR="00857B94" w:rsidRPr="001F4605" w:rsidRDefault="00000000">
      <w:pPr>
        <w:ind w:left="369" w:hanging="198"/>
      </w:pPr>
      <w:r w:rsidRPr="001F4605">
        <w:t>5. domain.</w:t>
      </w:r>
    </w:p>
    <w:p w14:paraId="42D3C7BA" w14:textId="77777777" w:rsidR="00857B94" w:rsidRPr="001F4605" w:rsidRDefault="00000000">
      <w:pPr>
        <w:ind w:left="369" w:hanging="198"/>
      </w:pPr>
      <w:r w:rsidRPr="001F4605">
        <w:t>6. presentation.</w:t>
      </w:r>
    </w:p>
    <w:p w14:paraId="51A1F160" w14:textId="77777777" w:rsidR="00857B94" w:rsidRPr="001F4605" w:rsidRDefault="00000000">
      <w:pPr>
        <w:ind w:left="369" w:hanging="198"/>
      </w:pPr>
      <w:r w:rsidRPr="001F4605">
        <w:t>7. services.</w:t>
      </w:r>
    </w:p>
    <w:p w14:paraId="4CB5E2AA" w14:textId="77777777" w:rsidR="00857B94" w:rsidRPr="001F4605" w:rsidRDefault="00000000">
      <w:pPr>
        <w:ind w:left="369" w:hanging="198"/>
      </w:pPr>
      <w:r w:rsidRPr="001F4605">
        <w:t>8. firebase.</w:t>
      </w:r>
    </w:p>
    <w:p w14:paraId="78C57815" w14:textId="77777777" w:rsidR="00857B94" w:rsidRPr="001F4605" w:rsidRDefault="00000000">
      <w:pPr>
        <w:ind w:left="369" w:hanging="198"/>
      </w:pPr>
      <w:r w:rsidRPr="001F4605">
        <w:t>9. routing.</w:t>
      </w:r>
    </w:p>
    <w:p w14:paraId="4A9CC626" w14:textId="77777777" w:rsidR="00857B94" w:rsidRPr="001F4605" w:rsidRDefault="00000000">
      <w:pPr>
        <w:ind w:left="369" w:hanging="198"/>
      </w:pPr>
      <w:r w:rsidRPr="001F4605">
        <w:t>10. theme.</w:t>
      </w:r>
    </w:p>
    <w:p w14:paraId="7B6A77D8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</w:rPr>
      </w:pPr>
      <w:r w:rsidRPr="001F4605">
        <w:rPr>
          <w:color w:val="auto"/>
        </w:rPr>
        <w:t>16. Требования к тестированию</w:t>
      </w:r>
    </w:p>
    <w:p w14:paraId="3E8483B8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Должны быть выполнены следующие виды тестирования:</w:t>
      </w:r>
    </w:p>
    <w:p w14:paraId="7CBDF33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</w:t>
      </w:r>
      <w:r w:rsidRPr="001F4605">
        <w:t>Unit</w:t>
      </w:r>
      <w:r w:rsidRPr="001F4605">
        <w:rPr>
          <w:lang w:val="ru-RU"/>
        </w:rPr>
        <w:t>-тестирование бизнес-логики.</w:t>
      </w:r>
    </w:p>
    <w:p w14:paraId="1E27BEB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2. </w:t>
      </w:r>
      <w:r w:rsidRPr="001F4605">
        <w:t>Widget</w:t>
      </w:r>
      <w:r w:rsidRPr="001F4605">
        <w:rPr>
          <w:lang w:val="ru-RU"/>
        </w:rPr>
        <w:t>-тестирование ключевых компонентов.</w:t>
      </w:r>
    </w:p>
    <w:p w14:paraId="75CBA47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Интеграционное тестирование основных сценариев.</w:t>
      </w:r>
    </w:p>
    <w:p w14:paraId="2071D92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Тестирование авторизации.</w:t>
      </w:r>
    </w:p>
    <w:p w14:paraId="4AA4785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Тестирование ролей доступа.</w:t>
      </w:r>
    </w:p>
    <w:p w14:paraId="22A8C2C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6. Тестирование </w:t>
      </w:r>
      <w:proofErr w:type="spellStart"/>
      <w:r w:rsidRPr="001F4605">
        <w:t>Firestore</w:t>
      </w:r>
      <w:proofErr w:type="spellEnd"/>
      <w:r w:rsidRPr="001F4605">
        <w:rPr>
          <w:lang w:val="ru-RU"/>
        </w:rPr>
        <w:t xml:space="preserve"> </w:t>
      </w:r>
      <w:r w:rsidRPr="001F4605">
        <w:t>Security</w:t>
      </w:r>
      <w:r w:rsidRPr="001F4605">
        <w:rPr>
          <w:lang w:val="ru-RU"/>
        </w:rPr>
        <w:t xml:space="preserve"> </w:t>
      </w:r>
      <w:r w:rsidRPr="001F4605">
        <w:t>Rules</w:t>
      </w:r>
      <w:r w:rsidRPr="001F4605">
        <w:rPr>
          <w:lang w:val="ru-RU"/>
        </w:rPr>
        <w:t>.</w:t>
      </w:r>
    </w:p>
    <w:p w14:paraId="3F43F4E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Тестирование импорта вопросов.</w:t>
      </w:r>
    </w:p>
    <w:p w14:paraId="2D1606E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Тестирование прохождения квизов.</w:t>
      </w:r>
    </w:p>
    <w:p w14:paraId="4113710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Тестирование выставления оценок.</w:t>
      </w:r>
    </w:p>
    <w:p w14:paraId="21E3303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10. Тестирование </w:t>
      </w:r>
      <w:r w:rsidRPr="001F4605">
        <w:t>web</w:t>
      </w:r>
      <w:r w:rsidRPr="001F4605">
        <w:rPr>
          <w:lang w:val="ru-RU"/>
        </w:rPr>
        <w:t>-версии.</w:t>
      </w:r>
    </w:p>
    <w:p w14:paraId="23BCB92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11. Тестирование </w:t>
      </w:r>
      <w:r w:rsidRPr="001F4605">
        <w:t>Android</w:t>
      </w:r>
      <w:r w:rsidRPr="001F4605">
        <w:rPr>
          <w:lang w:val="ru-RU"/>
        </w:rPr>
        <w:t>-версии.</w:t>
      </w:r>
    </w:p>
    <w:p w14:paraId="1A1879A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12. Тестирование </w:t>
      </w:r>
      <w:r w:rsidRPr="001F4605">
        <w:t>iOS</w:t>
      </w:r>
      <w:r w:rsidRPr="001F4605">
        <w:rPr>
          <w:lang w:val="ru-RU"/>
        </w:rPr>
        <w:t>-версии.</w:t>
      </w:r>
    </w:p>
    <w:p w14:paraId="37FF6C4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13. Тестирование адаптивности интерфейса.</w:t>
      </w:r>
    </w:p>
    <w:p w14:paraId="5CEAE37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14. Тестирование слабого интернет-соединения.</w:t>
      </w:r>
    </w:p>
    <w:p w14:paraId="3A256B7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15. Тестирование ошибок при загрузке файлов.</w:t>
      </w:r>
    </w:p>
    <w:p w14:paraId="48981A74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17. Основные пользовательские сценарии</w:t>
      </w:r>
    </w:p>
    <w:p w14:paraId="0E3BC1C4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17.1. Сценарий администратора: создание преподавателя</w:t>
      </w:r>
    </w:p>
    <w:p w14:paraId="258525B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Администратор входит в систему.</w:t>
      </w:r>
    </w:p>
    <w:p w14:paraId="0004A91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Открывает раздел “Преподаватели”.</w:t>
      </w:r>
    </w:p>
    <w:p w14:paraId="4DD76F0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Нажимает “Создать преподавателя”.</w:t>
      </w:r>
    </w:p>
    <w:p w14:paraId="5CCB6F0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4. Вводит имя, фамилию, </w:t>
      </w:r>
      <w:r w:rsidRPr="001F4605">
        <w:t>email</w:t>
      </w:r>
      <w:r w:rsidRPr="001F4605">
        <w:rPr>
          <w:lang w:val="ru-RU"/>
        </w:rPr>
        <w:t>.</w:t>
      </w:r>
    </w:p>
    <w:p w14:paraId="036F678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Назначает роль “Преподаватель”.</w:t>
      </w:r>
    </w:p>
    <w:p w14:paraId="63E3E69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>6. Подтверждает создание.</w:t>
      </w:r>
    </w:p>
    <w:p w14:paraId="3912C17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Система создает аккаунт.</w:t>
      </w:r>
    </w:p>
    <w:p w14:paraId="1F94E76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Система отправляет преподавателю письмо для установки пароля или подтверждения аккаунта.</w:t>
      </w:r>
    </w:p>
    <w:p w14:paraId="2E7ED10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Действие записывается в журнал.</w:t>
      </w:r>
    </w:p>
    <w:p w14:paraId="52250B19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17.2. Сценарий преподавателя: создание курса</w:t>
      </w:r>
    </w:p>
    <w:p w14:paraId="7227A1F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Преподаватель входит в систему.</w:t>
      </w:r>
    </w:p>
    <w:p w14:paraId="757D391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Открывает раздел “Мои курсы”.</w:t>
      </w:r>
    </w:p>
    <w:p w14:paraId="60037E8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Нажимает “Создать курс”.</w:t>
      </w:r>
    </w:p>
    <w:p w14:paraId="01198E7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Заполняет название и описание.</w:t>
      </w:r>
    </w:p>
    <w:p w14:paraId="4C7AE5A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Назначает группу.</w:t>
      </w:r>
    </w:p>
    <w:p w14:paraId="21CA59D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Добавляет недели.</w:t>
      </w:r>
    </w:p>
    <w:p w14:paraId="6AE58EA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Добавляет материалы, задания и квизы.</w:t>
      </w:r>
    </w:p>
    <w:p w14:paraId="039E9F0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Публикует курс.</w:t>
      </w:r>
    </w:p>
    <w:p w14:paraId="774844E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Студенты получают доступ к курсу.</w:t>
      </w:r>
    </w:p>
    <w:p w14:paraId="2A8959CB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17.3. Сценарий преподавателя: импорт вопросов</w:t>
      </w:r>
    </w:p>
    <w:p w14:paraId="724699F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Преподаватель открывает банк вопросов.</w:t>
      </w:r>
    </w:p>
    <w:p w14:paraId="198E3F3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Нажимает “Импорт”.</w:t>
      </w:r>
    </w:p>
    <w:p w14:paraId="011B5BA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3. Загружает </w:t>
      </w:r>
      <w:r w:rsidRPr="001F4605">
        <w:t>TXT</w:t>
      </w:r>
      <w:r w:rsidRPr="001F4605">
        <w:rPr>
          <w:lang w:val="ru-RU"/>
        </w:rPr>
        <w:t>-файл.</w:t>
      </w:r>
    </w:p>
    <w:p w14:paraId="1198AEA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Система анализирует файл.</w:t>
      </w:r>
    </w:p>
    <w:p w14:paraId="2970F5F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Система показывает предпросмотр.</w:t>
      </w:r>
    </w:p>
    <w:p w14:paraId="6D99CE8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Система показывает ошибки, если они есть.</w:t>
      </w:r>
    </w:p>
    <w:p w14:paraId="4094EA8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Преподаватель исправляет ошибки или пропускает некорректные вопросы.</w:t>
      </w:r>
    </w:p>
    <w:p w14:paraId="2BF6C27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Преподаватель подтверждает импорт.</w:t>
      </w:r>
    </w:p>
    <w:p w14:paraId="348F459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Вопросы сохраняются в банк вопросов.</w:t>
      </w:r>
    </w:p>
    <w:p w14:paraId="776E97E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Действие записывается в журнал.</w:t>
      </w:r>
    </w:p>
    <w:p w14:paraId="68C7AE59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 xml:space="preserve">17.4. Сценарий преподавателя: создание квиза с </w:t>
      </w:r>
      <w:proofErr w:type="spellStart"/>
      <w:r w:rsidRPr="001F4605">
        <w:rPr>
          <w:color w:val="auto"/>
          <w:lang w:val="ru-RU"/>
        </w:rPr>
        <w:t>рандомайзером</w:t>
      </w:r>
      <w:proofErr w:type="spellEnd"/>
    </w:p>
    <w:p w14:paraId="4F78765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Преподаватель открывает курс.</w:t>
      </w:r>
    </w:p>
    <w:p w14:paraId="5B615BB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Выбирает неделю.</w:t>
      </w:r>
    </w:p>
    <w:p w14:paraId="410899C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Создает квиз.</w:t>
      </w:r>
    </w:p>
    <w:p w14:paraId="0201464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Указывает название, описание, дедлайн и время прохождения.</w:t>
      </w:r>
    </w:p>
    <w:p w14:paraId="05F1245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Добавляет категории вопросов.</w:t>
      </w:r>
    </w:p>
    <w:p w14:paraId="0F0B4F8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Указывает количество вопросов из каждой категории.</w:t>
      </w:r>
    </w:p>
    <w:p w14:paraId="3FF6FAE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Включает перемешивание вопросов.</w:t>
      </w:r>
    </w:p>
    <w:p w14:paraId="010426B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Включает перемешивание вариантов ответа.</w:t>
      </w:r>
    </w:p>
    <w:p w14:paraId="174E959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Публикует квиз.</w:t>
      </w:r>
    </w:p>
    <w:p w14:paraId="3CCCE06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>10. Студенты получают уведомление.</w:t>
      </w:r>
    </w:p>
    <w:p w14:paraId="1AC89C28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17.5. Сценарий студента: прохождение квиза</w:t>
      </w:r>
    </w:p>
    <w:p w14:paraId="1D1B5B1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Студент входит в систему.</w:t>
      </w:r>
    </w:p>
    <w:p w14:paraId="3D82297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Открывает курс.</w:t>
      </w:r>
    </w:p>
    <w:p w14:paraId="457CB4B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Открывает доступный квиз.</w:t>
      </w:r>
    </w:p>
    <w:p w14:paraId="5C2D69B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Читает инструкцию.</w:t>
      </w:r>
    </w:p>
    <w:p w14:paraId="553E0CF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Начинает попытку.</w:t>
      </w:r>
    </w:p>
    <w:p w14:paraId="4883438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Отвечает на вопросы.</w:t>
      </w:r>
    </w:p>
    <w:p w14:paraId="6EC1906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Завершает попытку.</w:t>
      </w:r>
    </w:p>
    <w:p w14:paraId="12CE299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Система рассчитывает результат.</w:t>
      </w:r>
    </w:p>
    <w:p w14:paraId="0A1D91A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Студент видит результат, если это разрешено настройками квиза.</w:t>
      </w:r>
    </w:p>
    <w:p w14:paraId="2B6924F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Преподаватель видит результат в статистике.</w:t>
      </w:r>
    </w:p>
    <w:p w14:paraId="7BBC9A4E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17.6. Сценарий студента: отправка задания</w:t>
      </w:r>
    </w:p>
    <w:p w14:paraId="0D789C7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Студент открывает курс.</w:t>
      </w:r>
    </w:p>
    <w:p w14:paraId="6717846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Открывает нужную неделю.</w:t>
      </w:r>
    </w:p>
    <w:p w14:paraId="0C404BD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Открывает задание.</w:t>
      </w:r>
    </w:p>
    <w:p w14:paraId="19A9ABA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Читает инструкцию.</w:t>
      </w:r>
    </w:p>
    <w:p w14:paraId="1D2B02E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Прикрепляет файл, ссылку или текстовый ответ.</w:t>
      </w:r>
    </w:p>
    <w:p w14:paraId="161A4A1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Отправляет задание.</w:t>
      </w:r>
    </w:p>
    <w:p w14:paraId="0998C10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Система фиксирует дату отправки.</w:t>
      </w:r>
    </w:p>
    <w:p w14:paraId="4431E24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Преподаватель получает уведомление.</w:t>
      </w:r>
    </w:p>
    <w:p w14:paraId="48C2116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После проверки студент видит оценку и комментарий.</w:t>
      </w:r>
    </w:p>
    <w:p w14:paraId="5823BB25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18. Критерии приемки</w:t>
      </w:r>
    </w:p>
    <w:p w14:paraId="6DCF62E4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Приложение считается выполненным, если:</w:t>
      </w:r>
    </w:p>
    <w:p w14:paraId="4811A69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Работает регистрация и вход по </w:t>
      </w:r>
      <w:r w:rsidRPr="001F4605">
        <w:t>email</w:t>
      </w:r>
      <w:r w:rsidRPr="001F4605">
        <w:rPr>
          <w:lang w:val="ru-RU"/>
        </w:rPr>
        <w:t xml:space="preserve"> и паролю.</w:t>
      </w:r>
    </w:p>
    <w:p w14:paraId="68318A2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Реализованы роли администратора, преподавателя и студента.</w:t>
      </w:r>
    </w:p>
    <w:p w14:paraId="4F8E186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Администратор может создавать и управлять пользователями.</w:t>
      </w:r>
    </w:p>
    <w:p w14:paraId="194B8C5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Преподаватель может создавать курсы и группы.</w:t>
      </w:r>
    </w:p>
    <w:p w14:paraId="025322A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Преподаватель может добавлять недели, материалы, задания и дедлайны.</w:t>
      </w:r>
    </w:p>
    <w:p w14:paraId="4A63F8C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6. Преподаватель может прикреплять </w:t>
      </w:r>
      <w:r w:rsidRPr="001F4605">
        <w:t>YouTube</w:t>
      </w:r>
      <w:r w:rsidRPr="001F4605">
        <w:rPr>
          <w:lang w:val="ru-RU"/>
        </w:rPr>
        <w:t>-видео к материалам.</w:t>
      </w:r>
    </w:p>
    <w:p w14:paraId="784B4A3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Преподаватель может создавать и импортировать вопросы.</w:t>
      </w:r>
    </w:p>
    <w:p w14:paraId="7B6B677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8. Импорт </w:t>
      </w:r>
      <w:r w:rsidRPr="001F4605">
        <w:t>TXT</w:t>
      </w:r>
      <w:r w:rsidRPr="001F4605">
        <w:rPr>
          <w:lang w:val="ru-RU"/>
        </w:rPr>
        <w:t>-файлов проходит через предпросмотр и валидацию.</w:t>
      </w:r>
    </w:p>
    <w:p w14:paraId="626C21E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Поддерживаются разные типы вопросов.</w:t>
      </w:r>
    </w:p>
    <w:p w14:paraId="695DA29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Преподаватель может создавать квизы.</w:t>
      </w:r>
    </w:p>
    <w:p w14:paraId="4834390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11. Преподаватель может использовать </w:t>
      </w:r>
      <w:proofErr w:type="spellStart"/>
      <w:r w:rsidRPr="001F4605">
        <w:rPr>
          <w:lang w:val="ru-RU"/>
        </w:rPr>
        <w:t>рандомайзер</w:t>
      </w:r>
      <w:proofErr w:type="spellEnd"/>
      <w:r w:rsidRPr="001F4605">
        <w:rPr>
          <w:lang w:val="ru-RU"/>
        </w:rPr>
        <w:t xml:space="preserve"> и категории вопросов.</w:t>
      </w:r>
    </w:p>
    <w:p w14:paraId="167B984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>12. Студент может просматривать курсы, задания, материалы и квизы.</w:t>
      </w:r>
    </w:p>
    <w:p w14:paraId="1E8DCF7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13. Студент может проходить квизы.</w:t>
      </w:r>
    </w:p>
    <w:p w14:paraId="415D8CE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14. Студент может отправлять задания.</w:t>
      </w:r>
    </w:p>
    <w:p w14:paraId="3CF3775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15. Преподаватель может выставлять оценки.</w:t>
      </w:r>
    </w:p>
    <w:p w14:paraId="63366DB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16. Студент видит свои оценки и статистику.</w:t>
      </w:r>
    </w:p>
    <w:p w14:paraId="3A1C044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17. Преподаватель видит статистику группы и курса.</w:t>
      </w:r>
    </w:p>
    <w:p w14:paraId="5FDC3EB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18. Реализованы уведомления.</w:t>
      </w:r>
    </w:p>
    <w:p w14:paraId="1F5E5A5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19. Настроены правила безопасности </w:t>
      </w:r>
      <w:r w:rsidRPr="001F4605">
        <w:t>Firebase</w:t>
      </w:r>
      <w:r w:rsidRPr="001F4605">
        <w:rPr>
          <w:lang w:val="ru-RU"/>
        </w:rPr>
        <w:t>.</w:t>
      </w:r>
    </w:p>
    <w:p w14:paraId="01BD1C2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20. Студент не может получить доступ к чужим данным.</w:t>
      </w:r>
    </w:p>
    <w:p w14:paraId="4EEE5F8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21. Преподаватель не может управлять чужими курсами без назначения.</w:t>
      </w:r>
    </w:p>
    <w:p w14:paraId="29D4C4C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22. Критичные действия записываются в журнал.</w:t>
      </w:r>
    </w:p>
    <w:p w14:paraId="628E9A6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23. </w:t>
      </w:r>
      <w:r w:rsidRPr="001F4605">
        <w:t>Web</w:t>
      </w:r>
      <w:r w:rsidRPr="001F4605">
        <w:rPr>
          <w:lang w:val="ru-RU"/>
        </w:rPr>
        <w:t>-версия корректно работает.</w:t>
      </w:r>
    </w:p>
    <w:p w14:paraId="13C6488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24. </w:t>
      </w:r>
      <w:r w:rsidRPr="001F4605">
        <w:t>Android</w:t>
      </w:r>
      <w:r w:rsidRPr="001F4605">
        <w:rPr>
          <w:lang w:val="ru-RU"/>
        </w:rPr>
        <w:t>-версия корректно работает.</w:t>
      </w:r>
    </w:p>
    <w:p w14:paraId="38D8EDC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25. </w:t>
      </w:r>
      <w:r w:rsidRPr="001F4605">
        <w:t>iOS</w:t>
      </w:r>
      <w:r w:rsidRPr="001F4605">
        <w:rPr>
          <w:lang w:val="ru-RU"/>
        </w:rPr>
        <w:t>-версия корректно работает.</w:t>
      </w:r>
    </w:p>
    <w:p w14:paraId="7526045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26. Интерфейс адаптивен.</w:t>
      </w:r>
    </w:p>
    <w:p w14:paraId="4E8167C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27. Приложение стабильно работает при стандартной нагрузке.</w:t>
      </w:r>
    </w:p>
    <w:p w14:paraId="557725F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28. Ошибки корректно обрабатываются и не приводят к потере данных.</w:t>
      </w:r>
    </w:p>
    <w:p w14:paraId="56F86B6A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19. Этапы разработки</w:t>
      </w:r>
    </w:p>
    <w:p w14:paraId="133DB6EC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19.1. Этап 1. Проектирование</w:t>
      </w:r>
    </w:p>
    <w:p w14:paraId="419F476A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На данном этапе необходимо:</w:t>
      </w:r>
    </w:p>
    <w:p w14:paraId="1683728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Уточнить бизнес-логику.</w:t>
      </w:r>
    </w:p>
    <w:p w14:paraId="4BCD16F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Подготовить структуру базы данных.</w:t>
      </w:r>
    </w:p>
    <w:p w14:paraId="15F6892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Подготовить схему ролей.</w:t>
      </w:r>
    </w:p>
    <w:p w14:paraId="2DF84FF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Подготовить прототип интерфейса.</w:t>
      </w:r>
    </w:p>
    <w:p w14:paraId="2A20BCC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Согласовать основные экраны.</w:t>
      </w:r>
    </w:p>
    <w:p w14:paraId="44F6F66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Согласовать формат импорта вопросов.</w:t>
      </w:r>
    </w:p>
    <w:p w14:paraId="5157E4F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Согласовать правила безопасности.</w:t>
      </w:r>
    </w:p>
    <w:p w14:paraId="33F8F616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19.2. Этап 2. Базовая инфраструктура</w:t>
      </w:r>
    </w:p>
    <w:p w14:paraId="71056F99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На данном этапе необходимо:</w:t>
      </w:r>
    </w:p>
    <w:p w14:paraId="789736F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1. Создать </w:t>
      </w:r>
      <w:r w:rsidRPr="001F4605">
        <w:t>Flutter</w:t>
      </w:r>
      <w:r w:rsidRPr="001F4605">
        <w:rPr>
          <w:lang w:val="ru-RU"/>
        </w:rPr>
        <w:t>-проект.</w:t>
      </w:r>
    </w:p>
    <w:p w14:paraId="5C24A1A2" w14:textId="77777777" w:rsidR="00857B94" w:rsidRPr="001F4605" w:rsidRDefault="00000000">
      <w:pPr>
        <w:ind w:left="369" w:hanging="198"/>
      </w:pPr>
      <w:r w:rsidRPr="001F4605">
        <w:t>2. Настроить Firebase.</w:t>
      </w:r>
    </w:p>
    <w:p w14:paraId="0459A018" w14:textId="77777777" w:rsidR="00857B94" w:rsidRPr="001F4605" w:rsidRDefault="00000000">
      <w:pPr>
        <w:ind w:left="369" w:hanging="198"/>
      </w:pPr>
      <w:r w:rsidRPr="001F4605">
        <w:t>3. Настроить Firebase Authentication.</w:t>
      </w:r>
    </w:p>
    <w:p w14:paraId="7D5F5CD5" w14:textId="77777777" w:rsidR="00857B94" w:rsidRPr="001F4605" w:rsidRDefault="00000000">
      <w:pPr>
        <w:ind w:left="369" w:hanging="198"/>
      </w:pPr>
      <w:r w:rsidRPr="001F4605">
        <w:t>4. Настроить Firestore.</w:t>
      </w:r>
    </w:p>
    <w:p w14:paraId="4E794659" w14:textId="77777777" w:rsidR="00857B94" w:rsidRPr="001F4605" w:rsidRDefault="00000000">
      <w:pPr>
        <w:ind w:left="369" w:hanging="198"/>
      </w:pPr>
      <w:r w:rsidRPr="001F4605">
        <w:t>5. Настроить Firebase Storage.</w:t>
      </w:r>
    </w:p>
    <w:p w14:paraId="1D8C9EA0" w14:textId="77777777" w:rsidR="00857B94" w:rsidRPr="001F4605" w:rsidRDefault="00000000">
      <w:pPr>
        <w:ind w:left="369" w:hanging="198"/>
      </w:pPr>
      <w:r w:rsidRPr="001F4605">
        <w:t>6. Настроить Cloud Functions.</w:t>
      </w:r>
    </w:p>
    <w:p w14:paraId="36AE0EE2" w14:textId="77777777" w:rsidR="00857B94" w:rsidRPr="001F4605" w:rsidRDefault="00000000">
      <w:pPr>
        <w:ind w:left="369" w:hanging="198"/>
      </w:pPr>
      <w:r w:rsidRPr="001F4605">
        <w:lastRenderedPageBreak/>
        <w:t>7. Настроить окружения development, staging и production.</w:t>
      </w:r>
    </w:p>
    <w:p w14:paraId="4E7DB4C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Реализовать базовую навигацию.</w:t>
      </w:r>
    </w:p>
    <w:p w14:paraId="478C93A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Реализовать тему приложения.</w:t>
      </w:r>
    </w:p>
    <w:p w14:paraId="770A30D5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19.3. Этап 3. Пользователи и роли</w:t>
      </w:r>
    </w:p>
    <w:p w14:paraId="5D00452D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На данном этапе необходимо:</w:t>
      </w:r>
    </w:p>
    <w:p w14:paraId="6E6ABB7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Реализовать регистрацию.</w:t>
      </w:r>
    </w:p>
    <w:p w14:paraId="0FA6C88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Реализовать вход.</w:t>
      </w:r>
    </w:p>
    <w:p w14:paraId="0C68C10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Реализовать восстановление пароля.</w:t>
      </w:r>
    </w:p>
    <w:p w14:paraId="29C23AC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Реализовать профили.</w:t>
      </w:r>
    </w:p>
    <w:p w14:paraId="1B54D8B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Реализовать роли.</w:t>
      </w:r>
    </w:p>
    <w:p w14:paraId="210A3C0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Реализовать административное создание преподавателей.</w:t>
      </w:r>
    </w:p>
    <w:p w14:paraId="20AD625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Реализовать блокировку пользователей.</w:t>
      </w:r>
    </w:p>
    <w:p w14:paraId="36A3356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8. Настроить </w:t>
      </w:r>
      <w:r w:rsidRPr="001F4605">
        <w:t>Security</w:t>
      </w:r>
      <w:r w:rsidRPr="001F4605">
        <w:rPr>
          <w:lang w:val="ru-RU"/>
        </w:rPr>
        <w:t xml:space="preserve"> </w:t>
      </w:r>
      <w:r w:rsidRPr="001F4605">
        <w:t>Rules</w:t>
      </w:r>
      <w:r w:rsidRPr="001F4605">
        <w:rPr>
          <w:lang w:val="ru-RU"/>
        </w:rPr>
        <w:t>.</w:t>
      </w:r>
    </w:p>
    <w:p w14:paraId="2E443298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19.4. Этап 4. Курсы, группы и материалы</w:t>
      </w:r>
    </w:p>
    <w:p w14:paraId="0955AEF7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На данном этапе необходимо:</w:t>
      </w:r>
    </w:p>
    <w:p w14:paraId="3725E09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Реализовать группы.</w:t>
      </w:r>
    </w:p>
    <w:p w14:paraId="4326F1A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Реализовать курсы.</w:t>
      </w:r>
    </w:p>
    <w:p w14:paraId="48116ED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Реализовать недели курса.</w:t>
      </w:r>
    </w:p>
    <w:p w14:paraId="5FD6A39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Реализовать материалы.</w:t>
      </w:r>
    </w:p>
    <w:p w14:paraId="484DF3F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5. Реализовать </w:t>
      </w:r>
      <w:r w:rsidRPr="001F4605">
        <w:t>YouTube</w:t>
      </w:r>
      <w:r w:rsidRPr="001F4605">
        <w:rPr>
          <w:lang w:val="ru-RU"/>
        </w:rPr>
        <w:t>-видео.</w:t>
      </w:r>
    </w:p>
    <w:p w14:paraId="719592C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Реализовать публикацию и скрытие материалов.</w:t>
      </w:r>
    </w:p>
    <w:p w14:paraId="122D287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Реализовать доступ студентов к курсам.</w:t>
      </w:r>
    </w:p>
    <w:p w14:paraId="697682BF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19.5. Этап 5. Задания и оценки</w:t>
      </w:r>
    </w:p>
    <w:p w14:paraId="0282BC99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На данном этапе необходимо:</w:t>
      </w:r>
    </w:p>
    <w:p w14:paraId="6C89D99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Реализовать задания.</w:t>
      </w:r>
    </w:p>
    <w:p w14:paraId="7F6CCBB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Реализовать отправку заданий студентами.</w:t>
      </w:r>
    </w:p>
    <w:p w14:paraId="0BD14C2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Реализовать проверку заданий.</w:t>
      </w:r>
    </w:p>
    <w:p w14:paraId="7763786A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Реализовать выставление оценок.</w:t>
      </w:r>
    </w:p>
    <w:p w14:paraId="3E0F6B3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Реализовать комментарии преподавателя.</w:t>
      </w:r>
    </w:p>
    <w:p w14:paraId="7090648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Реализовать журнал оценок.</w:t>
      </w:r>
    </w:p>
    <w:p w14:paraId="6E6EA467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19.6. Этап 6. Банк вопросов и квизы</w:t>
      </w:r>
    </w:p>
    <w:p w14:paraId="25A5F755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На данном этапе необходимо:</w:t>
      </w:r>
    </w:p>
    <w:p w14:paraId="6B0E51B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Реализовать банк вопросов.</w:t>
      </w:r>
    </w:p>
    <w:p w14:paraId="1F61D18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Реализовать ручное создание вопросов.</w:t>
      </w:r>
    </w:p>
    <w:p w14:paraId="06AF8E7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>3. Реализовать типы вопросов.</w:t>
      </w:r>
    </w:p>
    <w:p w14:paraId="17FA53F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4. Реализовать импорт </w:t>
      </w:r>
      <w:r w:rsidRPr="001F4605">
        <w:t>TXT</w:t>
      </w:r>
      <w:r w:rsidRPr="001F4605">
        <w:rPr>
          <w:lang w:val="ru-RU"/>
        </w:rPr>
        <w:t>.</w:t>
      </w:r>
    </w:p>
    <w:p w14:paraId="7972E1B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Реализовать предпросмотр импорта.</w:t>
      </w:r>
    </w:p>
    <w:p w14:paraId="47495CC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Реализовать экспорт вопросов.</w:t>
      </w:r>
    </w:p>
    <w:p w14:paraId="647831F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Реализовать дублирование вопросов.</w:t>
      </w:r>
    </w:p>
    <w:p w14:paraId="72212F4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Реализовать создание квизов.</w:t>
      </w:r>
    </w:p>
    <w:p w14:paraId="7E20E97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9. Реализовать </w:t>
      </w:r>
      <w:proofErr w:type="spellStart"/>
      <w:r w:rsidRPr="001F4605">
        <w:rPr>
          <w:lang w:val="ru-RU"/>
        </w:rPr>
        <w:t>рандомайзер</w:t>
      </w:r>
      <w:proofErr w:type="spellEnd"/>
      <w:r w:rsidRPr="001F4605">
        <w:rPr>
          <w:lang w:val="ru-RU"/>
        </w:rPr>
        <w:t>.</w:t>
      </w:r>
    </w:p>
    <w:p w14:paraId="4FA8D57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Реализовать прохождение квизов.</w:t>
      </w:r>
    </w:p>
    <w:p w14:paraId="1B1122D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11. Реализовать автоматическую проверку.</w:t>
      </w:r>
    </w:p>
    <w:p w14:paraId="7B72ADA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12. Реализовать сохранение попыток.</w:t>
      </w:r>
    </w:p>
    <w:p w14:paraId="797CE32A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19.7. Этап 7. Статистика и уведомления</w:t>
      </w:r>
    </w:p>
    <w:p w14:paraId="4723BA11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На данном этапе необходимо:</w:t>
      </w:r>
    </w:p>
    <w:p w14:paraId="40A6091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Реализовать статистику студента.</w:t>
      </w:r>
    </w:p>
    <w:p w14:paraId="3CB7E5A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Реализовать статистику группы.</w:t>
      </w:r>
    </w:p>
    <w:p w14:paraId="75F18B1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Реализовать статистику курса.</w:t>
      </w:r>
    </w:p>
    <w:p w14:paraId="4E71A1E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Реализовать мониторинг активности.</w:t>
      </w:r>
    </w:p>
    <w:p w14:paraId="785D361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Реализовать уведомления.</w:t>
      </w:r>
    </w:p>
    <w:p w14:paraId="2AF1176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6. Реализовать </w:t>
      </w:r>
      <w:r w:rsidRPr="001F4605">
        <w:t>push</w:t>
      </w:r>
      <w:r w:rsidRPr="001F4605">
        <w:rPr>
          <w:lang w:val="ru-RU"/>
        </w:rPr>
        <w:t>-уведомления.</w:t>
      </w:r>
    </w:p>
    <w:p w14:paraId="7E1AA40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Реализовать системные уведомления.</w:t>
      </w:r>
    </w:p>
    <w:p w14:paraId="5F1283F1" w14:textId="77777777" w:rsidR="00857B94" w:rsidRPr="001F4605" w:rsidRDefault="00000000">
      <w:pPr>
        <w:pStyle w:val="21"/>
        <w:rPr>
          <w:color w:val="auto"/>
          <w:lang w:val="ru-RU"/>
        </w:rPr>
      </w:pPr>
      <w:r w:rsidRPr="001F4605">
        <w:rPr>
          <w:color w:val="auto"/>
          <w:lang w:val="ru-RU"/>
        </w:rPr>
        <w:t>19.8. Этап 8. Тестирование и запуск</w:t>
      </w:r>
    </w:p>
    <w:p w14:paraId="645C9CC6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На данном этапе необходимо:</w:t>
      </w:r>
    </w:p>
    <w:p w14:paraId="4FF74B2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Провести функциональное тестирование.</w:t>
      </w:r>
    </w:p>
    <w:p w14:paraId="5D0B986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Провести тестирование ролей.</w:t>
      </w:r>
    </w:p>
    <w:p w14:paraId="20E24A7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Провести тестирование безопасности.</w:t>
      </w:r>
    </w:p>
    <w:p w14:paraId="2450513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Провести тестирование импорта вопросов.</w:t>
      </w:r>
    </w:p>
    <w:p w14:paraId="3847659F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Провести тестирование квизов.</w:t>
      </w:r>
    </w:p>
    <w:p w14:paraId="26124DAB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6. Провести тестирование </w:t>
      </w:r>
      <w:r w:rsidRPr="001F4605">
        <w:t>web</w:t>
      </w:r>
      <w:r w:rsidRPr="001F4605">
        <w:rPr>
          <w:lang w:val="ru-RU"/>
        </w:rPr>
        <w:t>.</w:t>
      </w:r>
    </w:p>
    <w:p w14:paraId="273A68D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7. Провести тестирование </w:t>
      </w:r>
      <w:r w:rsidRPr="001F4605">
        <w:t>Android</w:t>
      </w:r>
      <w:r w:rsidRPr="001F4605">
        <w:rPr>
          <w:lang w:val="ru-RU"/>
        </w:rPr>
        <w:t>.</w:t>
      </w:r>
    </w:p>
    <w:p w14:paraId="06D50A8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8. Провести тестирование </w:t>
      </w:r>
      <w:r w:rsidRPr="001F4605">
        <w:t>iOS</w:t>
      </w:r>
      <w:r w:rsidRPr="001F4605">
        <w:rPr>
          <w:lang w:val="ru-RU"/>
        </w:rPr>
        <w:t>.</w:t>
      </w:r>
    </w:p>
    <w:p w14:paraId="360096C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Исправить ошибки.</w:t>
      </w:r>
    </w:p>
    <w:p w14:paraId="4FA55F0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Подготовить релизную сборку.</w:t>
      </w:r>
    </w:p>
    <w:p w14:paraId="163B90B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11. Развернуть </w:t>
      </w:r>
      <w:r w:rsidRPr="001F4605">
        <w:t>web</w:t>
      </w:r>
      <w:r w:rsidRPr="001F4605">
        <w:rPr>
          <w:lang w:val="ru-RU"/>
        </w:rPr>
        <w:t>-версию.</w:t>
      </w:r>
    </w:p>
    <w:p w14:paraId="062BC26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12. Подготовить мобильные сборки.</w:t>
      </w:r>
    </w:p>
    <w:p w14:paraId="57CCCD6B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20. Нефункциональные требования</w:t>
      </w:r>
    </w:p>
    <w:p w14:paraId="66F154F7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Приложение должно быть:</w:t>
      </w:r>
    </w:p>
    <w:p w14:paraId="5355726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lastRenderedPageBreak/>
        <w:t>1. Надежным.</w:t>
      </w:r>
    </w:p>
    <w:p w14:paraId="1013B29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Безопасным.</w:t>
      </w:r>
    </w:p>
    <w:p w14:paraId="5EB803E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Масштабируемым.</w:t>
      </w:r>
    </w:p>
    <w:p w14:paraId="547AB113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Удобным.</w:t>
      </w:r>
    </w:p>
    <w:p w14:paraId="01E7FEE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Адаптивным.</w:t>
      </w:r>
    </w:p>
    <w:p w14:paraId="3C2B4F1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6. Поддерживаемым.</w:t>
      </w:r>
    </w:p>
    <w:p w14:paraId="64871242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Расширяемым.</w:t>
      </w:r>
    </w:p>
    <w:p w14:paraId="2CD44F16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8. Стабильным при росте количества пользователей.</w:t>
      </w:r>
    </w:p>
    <w:p w14:paraId="67EAC20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Готовым к добавлению новых типов вопросов.</w:t>
      </w:r>
    </w:p>
    <w:p w14:paraId="34235C5E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10. Готовым к добавлению новых ролей в будущем.</w:t>
      </w:r>
    </w:p>
    <w:p w14:paraId="4B9B4E5A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21. Возможные расширения на следующих этапах</w:t>
      </w:r>
    </w:p>
    <w:p w14:paraId="2019A21F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>После реализации основной версии можно добавить:</w:t>
      </w:r>
    </w:p>
    <w:p w14:paraId="126D476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1. Чат между студентом и преподавателем.</w:t>
      </w:r>
    </w:p>
    <w:p w14:paraId="0559AAA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2. Комментарии к материалам.</w:t>
      </w:r>
    </w:p>
    <w:p w14:paraId="5BF41617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3. Форум курса.</w:t>
      </w:r>
    </w:p>
    <w:p w14:paraId="3E00594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4. Автоматическую генерацию отчетов.</w:t>
      </w:r>
    </w:p>
    <w:p w14:paraId="2E6CF7D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5. Импорт студентов списком.</w:t>
      </w:r>
    </w:p>
    <w:p w14:paraId="256CDC28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6. Интеграцию с внешними </w:t>
      </w:r>
      <w:r w:rsidRPr="001F4605">
        <w:t>LMS</w:t>
      </w:r>
      <w:r w:rsidRPr="001F4605">
        <w:rPr>
          <w:lang w:val="ru-RU"/>
        </w:rPr>
        <w:t>.</w:t>
      </w:r>
    </w:p>
    <w:p w14:paraId="5C46B755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7. Календарь дедлайнов.</w:t>
      </w:r>
    </w:p>
    <w:p w14:paraId="1FF418B0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8. Синхронизацию с </w:t>
      </w:r>
      <w:r w:rsidRPr="001F4605">
        <w:t>Google</w:t>
      </w:r>
      <w:r w:rsidRPr="001F4605">
        <w:rPr>
          <w:lang w:val="ru-RU"/>
        </w:rPr>
        <w:t xml:space="preserve"> </w:t>
      </w:r>
      <w:r w:rsidRPr="001F4605">
        <w:t>Calendar</w:t>
      </w:r>
      <w:r w:rsidRPr="001F4605">
        <w:rPr>
          <w:lang w:val="ru-RU"/>
        </w:rPr>
        <w:t>.</w:t>
      </w:r>
    </w:p>
    <w:p w14:paraId="7263E57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9. Расширенную аналитику по успеваемости.</w:t>
      </w:r>
    </w:p>
    <w:p w14:paraId="7D67C62C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10. </w:t>
      </w:r>
      <w:r w:rsidRPr="001F4605">
        <w:t>AI</w:t>
      </w:r>
      <w:r w:rsidRPr="001F4605">
        <w:rPr>
          <w:lang w:val="ru-RU"/>
        </w:rPr>
        <w:t>-помощник для генерации вопросов.</w:t>
      </w:r>
    </w:p>
    <w:p w14:paraId="112A7734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11. </w:t>
      </w:r>
      <w:r w:rsidRPr="001F4605">
        <w:t>AI</w:t>
      </w:r>
      <w:r w:rsidRPr="001F4605">
        <w:rPr>
          <w:lang w:val="ru-RU"/>
        </w:rPr>
        <w:t>-проверку кратких ответов.</w:t>
      </w:r>
    </w:p>
    <w:p w14:paraId="252BCB0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12. Антиплагиат для текстовых заданий.</w:t>
      </w:r>
    </w:p>
    <w:p w14:paraId="1C197E4D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13. </w:t>
      </w:r>
      <w:proofErr w:type="spellStart"/>
      <w:r w:rsidRPr="001F4605">
        <w:rPr>
          <w:lang w:val="ru-RU"/>
        </w:rPr>
        <w:t>Прокторинг</w:t>
      </w:r>
      <w:proofErr w:type="spellEnd"/>
      <w:r w:rsidRPr="001F4605">
        <w:rPr>
          <w:lang w:val="ru-RU"/>
        </w:rPr>
        <w:t xml:space="preserve"> для квизов.</w:t>
      </w:r>
    </w:p>
    <w:p w14:paraId="190F1BE1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>14. Сертификаты по завершении курса.</w:t>
      </w:r>
    </w:p>
    <w:p w14:paraId="73AD3A49" w14:textId="77777777" w:rsidR="00857B94" w:rsidRPr="001F4605" w:rsidRDefault="00000000">
      <w:pPr>
        <w:ind w:left="369" w:hanging="198"/>
        <w:rPr>
          <w:lang w:val="ru-RU"/>
        </w:rPr>
      </w:pPr>
      <w:r w:rsidRPr="001F4605">
        <w:rPr>
          <w:lang w:val="ru-RU"/>
        </w:rPr>
        <w:t xml:space="preserve">15. </w:t>
      </w:r>
      <w:proofErr w:type="spellStart"/>
      <w:r w:rsidRPr="001F4605">
        <w:rPr>
          <w:lang w:val="ru-RU"/>
        </w:rPr>
        <w:t>Мультиязычность</w:t>
      </w:r>
      <w:proofErr w:type="spellEnd"/>
      <w:r w:rsidRPr="001F4605">
        <w:rPr>
          <w:lang w:val="ru-RU"/>
        </w:rPr>
        <w:t xml:space="preserve"> интерфейса.</w:t>
      </w:r>
    </w:p>
    <w:p w14:paraId="57A20186" w14:textId="77777777" w:rsidR="00857B94" w:rsidRPr="001F4605" w:rsidRDefault="00000000">
      <w:pPr>
        <w:pStyle w:val="1"/>
        <w:pBdr>
          <w:bottom w:val="single" w:sz="12" w:space="4" w:color="D9E2F3"/>
        </w:pBdr>
        <w:rPr>
          <w:color w:val="auto"/>
          <w:lang w:val="ru-RU"/>
        </w:rPr>
      </w:pPr>
      <w:r w:rsidRPr="001F4605">
        <w:rPr>
          <w:color w:val="auto"/>
          <w:lang w:val="ru-RU"/>
        </w:rPr>
        <w:t>22. Итоговое описание ожидаемого результата</w:t>
      </w:r>
    </w:p>
    <w:p w14:paraId="7D214705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В результате разработки должно быть создано кроссплатформенное приложение на </w:t>
      </w:r>
      <w:r w:rsidRPr="001F4605">
        <w:t>Flutter</w:t>
      </w:r>
      <w:r w:rsidRPr="001F4605">
        <w:rPr>
          <w:lang w:val="ru-RU"/>
        </w:rPr>
        <w:t xml:space="preserve"> с </w:t>
      </w:r>
      <w:r w:rsidRPr="001F4605">
        <w:t>backend</w:t>
      </w:r>
      <w:r w:rsidRPr="001F4605">
        <w:rPr>
          <w:lang w:val="ru-RU"/>
        </w:rPr>
        <w:t xml:space="preserve">-инфраструктурой на </w:t>
      </w:r>
      <w:r w:rsidRPr="001F4605">
        <w:t>Firebase</w:t>
      </w:r>
      <w:r w:rsidRPr="001F4605">
        <w:rPr>
          <w:lang w:val="ru-RU"/>
        </w:rPr>
        <w:t>. Приложение должно обеспечивать полноценное управление учебными курсами, группами, заданиями, квизами, оценками и статистикой.</w:t>
      </w:r>
    </w:p>
    <w:p w14:paraId="00AE86C1" w14:textId="77777777" w:rsidR="00857B94" w:rsidRPr="001F4605" w:rsidRDefault="00000000">
      <w:pPr>
        <w:jc w:val="both"/>
        <w:rPr>
          <w:lang w:val="ru-RU"/>
        </w:rPr>
      </w:pPr>
      <w:r w:rsidRPr="001F4605">
        <w:rPr>
          <w:lang w:val="ru-RU"/>
        </w:rPr>
        <w:t xml:space="preserve">Система должна быть удобной для преподавателя, безопасной для хранения учебных данных и понятной для студента. Особое внимание должно быть уделено банку вопросов, импорту </w:t>
      </w:r>
      <w:r w:rsidRPr="001F4605">
        <w:t>TXT</w:t>
      </w:r>
      <w:r w:rsidRPr="001F4605">
        <w:rPr>
          <w:lang w:val="ru-RU"/>
        </w:rPr>
        <w:t>-файлов, разным типам вопросов, рандомизации квизов, повторному использованию вопросов между курсами и строгому разграничению прав доступа между администратором, преподавателем и студентом.</w:t>
      </w:r>
    </w:p>
    <w:sectPr w:rsidR="00857B94" w:rsidRPr="001F4605" w:rsidSect="00034616">
      <w:headerReference w:type="default" r:id="rId8"/>
      <w:footerReference w:type="default" r:id="rId9"/>
      <w:pgSz w:w="11906" w:h="16838"/>
      <w:pgMar w:top="1134" w:right="96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EB42D" w14:textId="77777777" w:rsidR="00524F74" w:rsidRDefault="00524F74">
      <w:pPr>
        <w:spacing w:after="0" w:line="240" w:lineRule="auto"/>
      </w:pPr>
      <w:r>
        <w:separator/>
      </w:r>
    </w:p>
  </w:endnote>
  <w:endnote w:type="continuationSeparator" w:id="0">
    <w:p w14:paraId="083DCB4A" w14:textId="77777777" w:rsidR="00524F74" w:rsidRDefault="00524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5423" w14:textId="77777777" w:rsidR="00857B94" w:rsidRDefault="00000000">
    <w:pPr>
      <w:pStyle w:val="a7"/>
      <w:jc w:val="center"/>
    </w:pPr>
    <w:r>
      <w:fldChar w:fldCharType="begin"/>
    </w:r>
    <w:r>
      <w:instrText>PAGE</w:instrText>
    </w:r>
    <w:r w:rsidR="001F4605">
      <w:fldChar w:fldCharType="separate"/>
    </w:r>
    <w:r w:rsidR="001F460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1049D" w14:textId="77777777" w:rsidR="00524F74" w:rsidRDefault="00524F74">
      <w:pPr>
        <w:spacing w:after="0" w:line="240" w:lineRule="auto"/>
      </w:pPr>
      <w:r>
        <w:separator/>
      </w:r>
    </w:p>
  </w:footnote>
  <w:footnote w:type="continuationSeparator" w:id="0">
    <w:p w14:paraId="287846EB" w14:textId="77777777" w:rsidR="00524F74" w:rsidRDefault="00524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8B008" w14:textId="2147BFE1" w:rsidR="00857B94" w:rsidRPr="001F4605" w:rsidRDefault="00857B94">
    <w:pPr>
      <w:pStyle w:val="a5"/>
      <w:jc w:val="right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148725">
    <w:abstractNumId w:val="8"/>
  </w:num>
  <w:num w:numId="2" w16cid:durableId="1396203432">
    <w:abstractNumId w:val="6"/>
  </w:num>
  <w:num w:numId="3" w16cid:durableId="1197353629">
    <w:abstractNumId w:val="5"/>
  </w:num>
  <w:num w:numId="4" w16cid:durableId="238634392">
    <w:abstractNumId w:val="4"/>
  </w:num>
  <w:num w:numId="5" w16cid:durableId="1502157805">
    <w:abstractNumId w:val="7"/>
  </w:num>
  <w:num w:numId="6" w16cid:durableId="1515345123">
    <w:abstractNumId w:val="3"/>
  </w:num>
  <w:num w:numId="7" w16cid:durableId="901522284">
    <w:abstractNumId w:val="2"/>
  </w:num>
  <w:num w:numId="8" w16cid:durableId="1570725973">
    <w:abstractNumId w:val="1"/>
  </w:num>
  <w:num w:numId="9" w16cid:durableId="25285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605"/>
    <w:rsid w:val="0029639D"/>
    <w:rsid w:val="00326F90"/>
    <w:rsid w:val="00511DE5"/>
    <w:rsid w:val="00524F74"/>
    <w:rsid w:val="00857B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653E60"/>
  <w14:defaultImageDpi w14:val="300"/>
  <w15:docId w15:val="{92CC8962-1305-43A5-A536-EE753784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365F9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40" w:lineRule="auto"/>
      <w:ind w:left="283" w:right="170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7436</Words>
  <Characters>42391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Daniil Alexandrov</cp:lastModifiedBy>
  <cp:revision>3</cp:revision>
  <dcterms:created xsi:type="dcterms:W3CDTF">2013-12-23T23:15:00Z</dcterms:created>
  <dcterms:modified xsi:type="dcterms:W3CDTF">2026-06-10T13:15:00Z</dcterms:modified>
  <cp:category/>
</cp:coreProperties>
</file>